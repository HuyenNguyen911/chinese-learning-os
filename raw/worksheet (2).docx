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40"/>
          <w:szCs w:val="40"/>
          <w:rtl w:val="0"/>
        </w:rPr>
        <w:t xml:space="preserve">HSK2 · Buổi 7 — 他篮球打得很好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Nối 汉字 với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Nối từ bên trái với nghĩa đúng bên phải.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汉字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A. hướng về; 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B. chạy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跑步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C. bơi lội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游泳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D. sở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爱好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E. bắt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开始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F. vận động, thể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运动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G. từ (nơi chốn/thời gian)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Điền 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Điền 得 vào chỗ trống (chú ý động từ có tân ngữ phải lặp lại động từ).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李文跑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很快。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你游泳游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怎么样？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刘明打篮球打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不错。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白家月踢足球踢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还可以。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Đọc đoạn văn về sở thích thể thao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Đọc đoạn văn rồi trả lời câu hỏi.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刘明是我的好朋友。他从小学开始就喜欢运动，篮球打得很好，足球踢得也不错。他不太喜欢跑步，但是很喜欢游泳。他一下课就去游泳，游得很快。他说，运动是他最大的爱好。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cc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刘明什么运动打得很好？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c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cc0000"/>
          <w:sz w:val="24"/>
          <w:szCs w:val="24"/>
          <w:rtl w:val="0"/>
        </w:rPr>
        <w:t xml:space="preserve">篮球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篮球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跑步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排球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刘明比较喜欢什么运动？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跑步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网球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刘明一下课就去做什么？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去游泳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打篮球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去游泳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回家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Sắp xếp thành câu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Sắp xếp các từ cho trước thành câu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打 / 得 / 不错 / 李文 / 篮球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李文打篮球打得不错。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放假 / 就 / 去 / 打篮球 / 他 / 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他一放假就去打篮球。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跑 / 得 / 很慢 / 妹妹 / 跑步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妹妹跑步跑得很慢。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Dịch và đặt câu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Dịch câu tiếng Việt sang tiếng Trung, dùng từ gợi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Anh trai tôi thích bơi, bơi rất nhanh.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得)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我哥哥喜欢游泳，游得很快。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Cứ đến Chủ nhật là tôi lại đi chạy bộ.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一……就……)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一到星期天我就去跑步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Cậu ấy thích bóng rổ từ khi còn nhỏ.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从……开始)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他从小就喜欢打篮球。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🔊 Nghe và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audio rồi chọn đáp án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1: </w:t>
      </w:r>
      <w:hyperlink r:id="rId7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姐姐每天早上做什么？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跑步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跑步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打篮球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2: </w:t>
      </w:r>
      <w:hyperlink r:id="rId8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audio/nghe-2.mp3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小明踢得怎么样？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很好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不好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很好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还可以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3: </w:t>
      </w:r>
      <w:hyperlink r:id="rId9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audio/nghe-3.mp3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爸爸的爱好是什么？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990000"/>
          <w:sz w:val="24"/>
          <w:szCs w:val="24"/>
          <w:rtl w:val="0"/>
        </w:rPr>
        <w:t xml:space="preserve">打网球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color w:val="99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990000"/>
          <w:sz w:val="24"/>
          <w:szCs w:val="24"/>
          <w:rtl w:val="0"/>
        </w:rPr>
        <w:t xml:space="preserve">打网球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踢足球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听后重复 (听后重复)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và nhắc lại theo đúng ngữ điệu.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</w:t>
      </w:r>
      <w:sdt>
        <w:sdtPr>
          <w:id w:val="11430341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0000"/>
              <w:sz w:val="24"/>
              <w:szCs w:val="24"/>
              <w:rtl w:val="0"/>
            </w:rPr>
            <w:t xml:space="preserve">你跑真快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99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9000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990000"/>
          <w:sz w:val="24"/>
          <w:szCs w:val="24"/>
          <w:rtl w:val="0"/>
        </w:rPr>
        <w:t xml:space="preserve">我们一起去打羽毛球吧！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990000"/>
          <w:sz w:val="24"/>
          <w:szCs w:val="24"/>
          <w:rtl w:val="0"/>
        </w:rPr>
        <w:t xml:space="preserve">3)他一有空就去运动。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99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Câu hỏi 1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开头 (Mở bài): Bạn thích môn thể thao nào nhất?</w:t>
        <w:br w:type="textWrapping"/>
        <w:t xml:space="preserve">Bạn biết/chơi từ khi nào?</w:t>
        <w:br w:type="textWrapping"/>
        <w:t xml:space="preserve">主体 (Thân bài): Bạn chơi mấy lần 1 tuần?</w:t>
        <w:br w:type="textWrapping"/>
        <w:t xml:space="preserve">Với ai? Cảm thấy thế nào?</w:t>
        <w:br w:type="textWrapping"/>
        <w:t xml:space="preserve">结尾 (Kết bài): Môn đó giúp được gì cho bạn?</w:t>
        <w:br w:type="textWrapping"/>
        <w:t xml:space="preserve">Bạn có định chơi tiếp không?</w:t>
      </w:r>
    </w:p>
    <w:p w:rsidR="00000000" w:rsidDel="00000000" w:rsidP="00000000" w:rsidRDefault="00000000" w:rsidRPr="00000000" w14:paraId="00000056">
      <w:pPr>
        <w:rPr>
          <w:rFonts w:ascii="Microsoft Yahei" w:cs="Microsoft Yahei" w:eastAsia="Microsoft Yahei" w:hAnsi="Microsoft Yahei"/>
          <w:i w:val="1"/>
          <w:iCs w:val="1"/>
          <w:color w:val="990000"/>
        </w:rPr>
      </w:pPr>
      <w:r w:rsidDel="00000000" w:rsidR="00000000" w:rsidRPr="00000000">
        <w:rPr>
          <w:rFonts w:ascii="Microsoft Yahei" w:cs="Microsoft Yahei" w:eastAsia="Microsoft Yahei" w:hAnsi="Microsoft Yahei"/>
          <w:i w:val="1"/>
          <w:iCs w:val="1"/>
          <w:color w:val="990000"/>
          <w:rtl w:val="0"/>
        </w:rPr>
        <w:t xml:space="preserve">我最喜欢打羽毛球。我从六年级开始就会打羽毛球了。 我一星期打两次。我和我的弟弟一起打。我觉得打羽毛球很高兴，也很舒服。 打羽毛球能让我的身体更健康。我以后想一直打下去。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0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audio/hskk-4.mp3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你最喜欢什么运动？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9.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Câu hỏi 2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开头 (Mở bài): Bạn học bơi từ khi nào?</w:t>
        <w:br w:type="textWrapping"/>
        <w:t xml:space="preserve">Ai dạy bạn?</w:t>
        <w:br w:type="textWrapping"/>
        <w:t xml:space="preserve">主体 (Thân bài): Bạn bơi giỏi hay dở?</w:t>
        <w:br w:type="textWrapping"/>
        <w:t xml:space="preserve">Bạn bơi mấy lần 1 tuần?</w:t>
        <w:br w:type="textWrapping"/>
        <w:t xml:space="preserve">结尾 (Kết bài): Bơi giúp được gì cho bạn?</w:t>
        <w:br w:type="textWrapping"/>
        <w:t xml:space="preserve">Bạn có muốn bơi giỏi hơn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1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audio/hskk-5.mp3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你游泳游得怎么样？</w:t>
      </w:r>
    </w:p>
    <w:p w:rsidR="00000000" w:rsidDel="00000000" w:rsidP="00000000" w:rsidRDefault="00000000" w:rsidRPr="00000000" w14:paraId="0000005B">
      <w:pPr>
        <w:rPr>
          <w:rFonts w:ascii="Microsoft Yahei" w:cs="Microsoft Yahei" w:eastAsia="Microsoft Yahei" w:hAnsi="Microsoft Yahei"/>
          <w:color w:val="990000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990000"/>
          <w:sz w:val="26"/>
          <w:szCs w:val="26"/>
          <w:rtl w:val="0"/>
        </w:rPr>
        <w:t xml:space="preserve">我从六年级开始学游泳。是我的老师教我的。 我游泳游得一般。我一星期去游泳一次。 游泳让我觉得很凉快。我想游得更好。 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6mfJyWn7TzEuvZcUOq4et3OGg==">CgMxLjAaJAoBMBIfCh0IB0IZCgVBcmlhbBIQQXJpYWwgVW5pY29kZSBNUzgAciExbURxMTE3WDUwOWxKNkxvRUt3NXdKTXpsSm91OUl4N2w=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