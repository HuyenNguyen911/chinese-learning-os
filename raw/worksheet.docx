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40"/>
          <w:szCs w:val="40"/>
          <w:rtl w:val="0"/>
        </w:rPr>
        <w:t xml:space="preserve">HSK2 · Buổi 5 — 第一次去中国朋友家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Nối 汉字 với nghĩa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汉字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Trả lời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爷爷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A. bà nội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奶奶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B. quà tặng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礼物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C. khách sạn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酒店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D. trà sữa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奶茶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E. ông nội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Điền từ vào chỗ trống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b7683"/>
          <w:sz w:val="24"/>
          <w:szCs w:val="24"/>
          <w:rtl w:val="0"/>
        </w:rPr>
        <w:t xml:space="preserve">[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一会儿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走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b7683"/>
          <w:sz w:val="24"/>
          <w:szCs w:val="24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你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快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点儿吧，我们要晚了。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我在楼下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等</w:t>
      </w:r>
      <w:r w:rsidDel="00000000" w:rsidR="00000000" w:rsidRPr="00000000">
        <w:rPr>
          <w:rFonts w:ascii="Calibri" w:cs="Calibri" w:eastAsia="Calibri" w:hAnsi="Calibri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你，你快下来。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你可以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跟</w:t>
      </w:r>
      <w:r w:rsidDel="00000000" w:rsidR="00000000" w:rsidRPr="00000000">
        <w:rPr>
          <w:rFonts w:ascii="Calibri" w:cs="Calibri" w:eastAsia="Calibri" w:hAnsi="Calibri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我一起去朋友家吗？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我</w:t>
      </w:r>
      <w:r w:rsidDel="00000000" w:rsidR="00000000" w:rsidRPr="00000000">
        <w:rPr>
          <w:rFonts w:ascii="Calibri" w:cs="Calibri" w:eastAsia="Calibri" w:hAnsi="Calibri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一会儿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就回来，你等我一下。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他们</w:t>
      </w:r>
      <w:r w:rsidDel="00000000" w:rsidR="00000000" w:rsidRPr="00000000">
        <w:rPr>
          <w:rFonts w:ascii="Calibri" w:cs="Calibri" w:eastAsia="Calibri" w:hAnsi="Calibri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走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回家了，路上很累。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3.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Đọc tin nhắn hẹn giờ đến nhà bạn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家月：明天几点去你家？</w:t>
        <w:br w:type="textWrapping"/>
        <w:t xml:space="preserve">王一雪：下午两点，你们坐公交车来就行，我在楼下等你们。</w:t>
        <w:br w:type="textWrapping"/>
        <w:t xml:space="preserve">家月：好的，我们会带一点儿礼物去，你喜欢喝奶茶吗？</w:t>
        <w:br w:type="textWrapping"/>
        <w:t xml:space="preserve">王一雪：喜欢！你们别买太多，人来就好。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99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王一雪什么时候在楼下等她们？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color w:val="1f29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color w:val="990000"/>
          <w:sz w:val="24"/>
          <w:szCs w:val="24"/>
          <w:rtl w:val="0"/>
        </w:rPr>
        <w:t xml:space="preserve">明天下午两点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color w:val="6b76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明天上午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>
          <w:color w:val="99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明天下午两点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明天晚上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99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家月准备带什么去？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Microsoft Yahei" w:cs="Microsoft Yahei" w:eastAsia="Microsoft Yahei" w:hAnsi="Microsoft Yahei"/>
          <w:color w:val="990000"/>
          <w:sz w:val="24"/>
          <w:szCs w:val="24"/>
          <w:rtl w:val="0"/>
        </w:rPr>
        <w:t xml:space="preserve">礼物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color w:val="6b76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z w:val="24"/>
          <w:szCs w:val="24"/>
          <w:rtl w:val="0"/>
        </w:rPr>
        <w:t xml:space="preserve">奶茶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水果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 w:firstLine="0"/>
        <w:rPr>
          <w:color w:val="99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礼物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王一雪希望她们怎么样？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Microsoft Yahei" w:cs="Microsoft Yahei" w:eastAsia="Microsoft Yahei" w:hAnsi="Microsoft Yahei"/>
          <w:color w:val="990000"/>
          <w:sz w:val="24"/>
          <w:szCs w:val="24"/>
          <w:rtl w:val="0"/>
        </w:rPr>
        <w:t xml:space="preserve">别买太多东西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 w:firstLine="0"/>
        <w:rPr>
          <w:color w:val="99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别买太多东西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早点儿来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带很多朋友来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4.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Sắp xếp thành câu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吧 / 进来 / 你 / 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你快进来吧。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color w:val="99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我们 / 八点 / 吃饭 / 吧 / 都 / 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都八点了，我们吃饭吧。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color w:val="99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一会儿 / 就 / 他 / 下去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他一会儿就下去。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5.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Dịch và đặt câu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color w:val="99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Dịch: Anh ấy đã chuẩn bị quà cho ông bà.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 </w:t>
      </w:r>
      <w:sdt>
        <w:sdtPr>
          <w:id w:val="67067052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0000"/>
              <w:sz w:val="24"/>
              <w:szCs w:val="24"/>
              <w:rtl w:val="0"/>
            </w:rPr>
            <w:t xml:space="preserve">他给爷爷奶奶准备了礼物。</w:t>
          </w:r>
        </w:sdtContent>
      </w:sdt>
      <w:r w:rsidDel="00000000" w:rsidR="00000000" w:rsidRPr="00000000">
        <w:rPr>
          <w:rFonts w:ascii="Calibri" w:cs="Calibri" w:eastAsia="Calibri" w:hAnsi="Calibri"/>
          <w:color w:val="99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Đặt 1 câu dùng "酒店".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我们一起去酒店吃饭吧。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color w:val="99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Dịch: Đã 9 giờ rồi, cậu còn chưa đi ngủ à?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都九点了，你还不去睡觉吗？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6.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🔊 Nghe và chọn đáp án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1: </w:t>
      </w:r>
      <w:hyperlink r:id="rId7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audio/nghe-1.mp3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color w:val="6b768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白家月大概什么时候到？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Microsoft Yahei" w:cs="Microsoft Yahei" w:eastAsia="Microsoft Yahei" w:hAnsi="Microsoft Yahei"/>
          <w:color w:val="990000"/>
          <w:sz w:val="24"/>
          <w:szCs w:val="24"/>
          <w:rtl w:val="0"/>
        </w:rPr>
        <w:t xml:space="preserve">一会儿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马上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60" w:firstLine="0"/>
        <w:rPr>
          <w:color w:val="99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一会儿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明天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2: </w:t>
      </w:r>
      <w:hyperlink r:id="rId8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audio/nghe-2.mp3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99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孩子们要做什么？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Microsoft Yahei" w:cs="Microsoft Yahei" w:eastAsia="Microsoft Yahei" w:hAnsi="Microsoft Yahei"/>
          <w:color w:val="990000"/>
          <w:sz w:val="24"/>
          <w:szCs w:val="24"/>
          <w:rtl w:val="0"/>
        </w:rPr>
        <w:t xml:space="preserve">下去吃饭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上去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60" w:firstLine="0"/>
        <w:rPr>
          <w:color w:val="99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下去吃饭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出去玩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3: </w:t>
      </w:r>
      <w:hyperlink r:id="rId9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audio/nghe-3.mp3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他准备把礼物送给谁？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Microsoft Yahei" w:cs="Microsoft Yahei" w:eastAsia="Microsoft Yahei" w:hAnsi="Microsoft Yahei"/>
          <w:color w:val="990000"/>
          <w:sz w:val="24"/>
          <w:szCs w:val="24"/>
          <w:rtl w:val="0"/>
        </w:rPr>
        <w:t xml:space="preserve">奶奶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爷爷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60" w:firstLine="0"/>
        <w:rPr>
          <w:color w:val="99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奶奶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朋友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7.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🗣 听后重复 (听后重复)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color w:val="99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sdt>
        <w:sdtPr>
          <w:id w:val="-121970191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0000"/>
              <w:sz w:val="24"/>
              <w:szCs w:val="24"/>
              <w:rtl w:val="0"/>
            </w:rPr>
            <w:t xml:space="preserve">他一会儿就准备好了。</w:t>
          </w:r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color w:val="99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990000"/>
          <w:sz w:val="24"/>
          <w:szCs w:val="24"/>
          <w:rtl w:val="0"/>
        </w:rPr>
        <w:t xml:space="preserve">2) </w:t>
      </w:r>
      <w:sdt>
        <w:sdtPr>
          <w:id w:val="-179639520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0000"/>
              <w:sz w:val="24"/>
              <w:szCs w:val="24"/>
              <w:rtl w:val="0"/>
            </w:rPr>
            <w:t xml:space="preserve">奶奶在酒店等我们吃饭。</w:t>
          </w:r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color w:val="99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990000"/>
          <w:sz w:val="24"/>
          <w:szCs w:val="24"/>
          <w:rtl w:val="0"/>
        </w:rPr>
        <w:t xml:space="preserve">3) </w:t>
      </w:r>
      <w:sdt>
        <w:sdtPr>
          <w:id w:val="133392095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0000"/>
              <w:sz w:val="24"/>
              <w:szCs w:val="24"/>
              <w:rtl w:val="0"/>
            </w:rPr>
            <w:t xml:space="preserve">你跟我一起上去看看吧。</w:t>
          </w:r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8.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🗣 回答问题 (回答问题)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c0392b"/>
          <w:sz w:val="22"/>
          <w:szCs w:val="22"/>
          <w:rtl w:val="0"/>
        </w:rPr>
        <w:t xml:space="preserve">🔊 </w:t>
      </w:r>
      <w:hyperlink r:id="rId10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audio/hskk-4.mp3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如果你第一次去中国朋友家做客，你会准备什么礼物？</w:t>
      </w:r>
    </w:p>
    <w:p w:rsidR="00000000" w:rsidDel="00000000" w:rsidP="00000000" w:rsidRDefault="00000000" w:rsidRPr="00000000" w14:paraId="0000004B">
      <w:pPr>
        <w:rPr>
          <w:rFonts w:ascii="Microsoft Yahei" w:cs="Microsoft Yahei" w:eastAsia="Microsoft Yahei" w:hAnsi="Microsoft Yahei"/>
          <w:color w:val="990000"/>
          <w:sz w:val="26"/>
          <w:szCs w:val="26"/>
        </w:rPr>
      </w:pPr>
      <w:sdt>
        <w:sdtPr>
          <w:id w:val="169114555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0000"/>
              <w:sz w:val="24"/>
              <w:szCs w:val="24"/>
              <w:rtl w:val="0"/>
            </w:rPr>
            <w:t xml:space="preserve">第一次去中国朋友家做客，我会买一些水果。送水果很好，大家可以一起吃。我还会买一盒茶，送给他的爸爸妈妈。这些礼物不太贵，但是很好。</w:t>
          </w:r>
        </w:sdtContent>
      </w:sdt>
      <w:r w:rsidDel="00000000" w:rsidR="00000000" w:rsidRPr="00000000">
        <w:rPr>
          <w:rFonts w:ascii="Microsoft Yahei" w:cs="Microsoft Yahei" w:eastAsia="Microsoft Yahei" w:hAnsi="Microsoft Yahei"/>
          <w:color w:val="99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c0392b"/>
          <w:sz w:val="22"/>
          <w:szCs w:val="22"/>
          <w:rtl w:val="0"/>
        </w:rPr>
        <w:t xml:space="preserve">🔊 </w:t>
      </w:r>
      <w:hyperlink r:id="rId11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audio/hskk-5.mp3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你的朋友请你介绍一下你的家人，你会怎么说？</w:t>
      </w:r>
    </w:p>
    <w:p w:rsidR="00000000" w:rsidDel="00000000" w:rsidP="00000000" w:rsidRDefault="00000000" w:rsidRPr="00000000" w14:paraId="0000004D">
      <w:pPr>
        <w:rPr>
          <w:rFonts w:ascii="Microsoft Yahei" w:cs="Microsoft Yahei" w:eastAsia="Microsoft Yahei" w:hAnsi="Microsoft Yahei"/>
          <w:color w:val="990000"/>
          <w:sz w:val="26"/>
          <w:szCs w:val="26"/>
        </w:rPr>
      </w:pPr>
      <w:sdt>
        <w:sdtPr>
          <w:id w:val="-208258753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0000"/>
              <w:sz w:val="24"/>
              <w:szCs w:val="24"/>
              <w:rtl w:val="0"/>
            </w:rPr>
            <w:t xml:space="preserve">我家有四个人：爸爸、妈妈、弟弟和我。我的妈妈是老师，她很有心。我和弟弟都是学生。我们一家人经常一起吃饭、看电视，非常幸福。</w:t>
          </w:r>
        </w:sdtContent>
      </w:sdt>
      <w:r w:rsidDel="00000000" w:rsidR="00000000" w:rsidRPr="00000000">
        <w:rPr>
          <w:rFonts w:ascii="Microsoft Yahei" w:cs="Microsoft Yahei" w:eastAsia="Microsoft Yahei" w:hAnsi="Microsoft Yahei"/>
          <w:color w:val="99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9.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Viết đoạn văn ngắn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b7683"/>
          <w:sz w:val="22"/>
          <w:szCs w:val="22"/>
          <w:rtl w:val="0"/>
        </w:rPr>
        <w:t xml:space="preserve">[đoạn văn]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Kể lại một lần bạn (hoặc người bạn biết) đến nhà người khác chơi lần đầu — dùng ít nhất 1 câu có 简单趋向补语 (来/去) và 1 câu có "都……了".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  (60-100 chữ)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Bạn đến nhà ai, khi nào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Ai ra đón, chào hỏi thế nào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Ăn/uống gì, cảm nhận ra sao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360" w:firstLine="0"/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Kết thúc buổi thế nào</w:t>
      </w:r>
    </w:p>
    <w:p w:rsidR="00000000" w:rsidDel="00000000" w:rsidP="00000000" w:rsidRDefault="00000000" w:rsidRPr="00000000" w14:paraId="00000054">
      <w:pPr>
        <w:ind w:left="360" w:firstLine="0"/>
        <w:rPr>
          <w:rFonts w:ascii="Microsoft Yahei" w:cs="Microsoft Yahei" w:eastAsia="Microsoft Yahei" w:hAnsi="Microsoft Yahei"/>
          <w:color w:val="990000"/>
          <w:sz w:val="24"/>
          <w:szCs w:val="24"/>
        </w:rPr>
      </w:pPr>
      <w:sdt>
        <w:sdtPr>
          <w:id w:val="-53006975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0000"/>
              <w:sz w:val="24"/>
              <w:szCs w:val="24"/>
              <w:rtl w:val="0"/>
            </w:rPr>
            <w:t xml:space="preserve">上个月，我去中国朋友家做客。他出来接我，热情地跟我打招呼。我们一起吃水果、喝奶茶，聊得很高兴。时间过得真快，都九点了！我和他约好明天再见，然后就跟他说再见回去了。</w:t>
          </w:r>
        </w:sdtContent>
      </w:sdt>
      <w:r w:rsidDel="00000000" w:rsidR="00000000" w:rsidRPr="00000000">
        <w:rPr>
          <w:rFonts w:ascii="Microsoft Yahei" w:cs="Microsoft Yahei" w:eastAsia="Microsoft Yahei" w:hAnsi="Microsoft Yahei"/>
          <w:color w:val="99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ind w:left="360" w:firstLine="0"/>
        <w:rPr>
          <w:rFonts w:ascii="Microsoft Yahei" w:cs="Microsoft Yahei" w:eastAsia="Microsoft Yahei" w:hAnsi="Microsoft Yahei"/>
          <w:color w:val="1f29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icrosoft Yahe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PGapzqtV8wEgbsh9Ya8lPYLW+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cHJ6eE5fT1FlUHByazROQnJsMDgtQ2NESWJ6STA4OD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