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4"/>
        </w:rPr>
        <w:t>VLOG · 我的一天</w:t>
      </w:r>
    </w:p>
    <w:p>
      <w:pPr>
        <w:spacing w:after="40" w:before="0"/>
        <w:jc w:val="center"/>
      </w:pPr>
      <w:r>
        <w:rPr>
          <w:rFonts w:ascii="Segoe UI" w:hAnsi="Segoe UI" w:eastAsia="Segoe UI"/>
          <w:b w:val="0"/>
          <w:i w:val="0"/>
          <w:color w:val="666666"/>
          <w:sz w:val="24"/>
        </w:rPr>
        <w:t>Một ngày của mình  —  Kịch bản luyện nói HSK1 · Ôn tổng hợp Buổi 1 + 2 + 3</w:t>
      </w:r>
    </w:p>
    <w:p>
      <w:pPr>
        <w:spacing w:after="200" w:before="0"/>
        <w:jc w:val="center"/>
      </w:pPr>
      <w:r>
        <w:rPr>
          <w:rFonts w:ascii="Segoe UI" w:hAnsi="Segoe UI" w:eastAsia="Segoe UI"/>
          <w:b w:val="0"/>
          <w:i/>
          <w:color w:val="666666"/>
          <w:sz w:val="20"/>
        </w:rPr>
        <w:t>Nhân vật: 小薇 Xiǎo Wēi (Tiểu Vy). Giọng nói chuyện với máy quay, thân thiện. Bối cảnh: cuối tuần mùa hè ở quê.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1 — Sáng sớm: ngủ dậy + thời tiết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trên giường rồi ra cửa sổ nhìn trời, vào nhà tắm.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大家好！我是小薇。今天是周末，我想给你们看看我的一天。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Dàjiā hǎo! Wǒ shì Xiǎo Wēi. Jīntiān shì zhōumò, wǒ xiǎng gěi nǐmen kànkan wǒ de yì tiān.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Chào cả nhà! Mình là Tiểu Vy. Hôm nay cuối tuần, mình muốn cho các bạn xem một ngày của mình.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现在是早上六点半，我起床了。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Xiànzài shì zǎoshang liù diǎn bàn, wǒ qǐchuáng le.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Bây giờ 6h30 sáng, mình dậy rồi.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今天天气怎么样？是晴天，早上很凉快。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Jīntiān tiānqì zěnmeyàng? Shì qíngtiān, zǎoshang hěn liángkuai.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Hôm nay thời tiết thế nào? Trời nắng, buổi sáng rất mát mẻ.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夏天到了，中午有点儿热，三十几度。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Xiàtiān dào le, zhōngwǔ yǒudiǎnr rè, sānshí jǐ dù.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Mùa hè đến rồi, buổi trưa hơi nóng, ba mươi mấy độ.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我喜欢春天和秋天，不冷不热，很暖和。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xǐhuan chūntiān hé qiūtiān, bù lěng bú rè, hěn nuǎnhuo.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Mình thích mùa xuân và mùa thu, không lạnh không nóng, rất ấm áp.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起床以后，我先去刷牙、洗脸，然后去吃饭。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Qǐchuáng yǐhòu, wǒ xiān qù shuāyá, xǐliǎn, ránhòu qù chīfàn.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Sau khi dậy, mình đi đánh răng, rửa mặt trước, rồi mới đi ăn.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刷牙 shuāyá (đánh răng) · 洗脸 xǐliǎn (rửa mặt) · 度 dù (độ)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2 — Góc bếp: ăn sáng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ở bàn ăn / bếp.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我会做越南菜，可是早上没有时间，所以妈妈买了早饭回来，我们一起吃。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huì zuò Yuènán cài, kěshì zǎoshang méiyǒu shíjiān, suǒyǐ māma mǎi le zǎofàn huílái, wǒmen yìqǐ chī.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Mình biết nấu món Việt, nhưng sáng không có thời gian, nên mẹ mua đồ ăn sáng về, cả nhà cùng ăn.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你们猜一碗粉多少钱？才十五块，很便宜，不贵！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Nǐmen cāi yì wǎn fěn duōshao qián? Cái shíwǔ kuài, hěn piányi, bú guì!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Các bạn đoán một bát phở bao nhiêu tiền? Chỉ 15 tệ, rẻ lắm, không đắt!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我吃一碗粉，喝一杯牛奶，用一双筷子吃，很好吃！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chī yì wǎn fěn, hē yì bēi niúnǎi, yòng yì shuāng kuàizi chī, hěn hǎochī!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Mình ăn một bát phở, uống một cốc sữa, dùng một đôi đũa, ngon lắm!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越南菜 Yuènán cài (món Việt) · 早饭 zǎofàn (bữa sáng) · 粉 fěn (phở) · 牛奶 niúnǎi (sữa) · 碗 wǎn (bát) · 猜 cāi (đoán)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3 — Đi tới lớp học thêm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ngoài sân / trên đường — cho thấy xe máy, đường quê.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今天没上课，只有补习班。吃完饭，我要去补习班。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Jīntiān méi shàngkè, zhǐyǒu bǔxíbān. Chī wán fàn, wǒ yào qù bǔxíbān.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Hôm nay không có tiết chính, chỉ có lớp học thêm. Ăn xong, mình phải đi học thêm.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以前我骑自行车上学，后来坐公共汽车，现在骑摩托车，快一点儿。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Yǐqián wǒ qí zìxíngchē shàngxué, hòulái zuò gōnggòng qìchē, xiànzài qí mótuōchē, kuài yìdiǎnr.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Trước đây mình đạp xe đi học, sau đó đi xe buýt, giờ đi xe máy, nhanh hơn một chút.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我们这儿是农村，没有地铁。出租车太贵了，我没坐过。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Wǒmen zhèr shì nóngcūn, méiyǒu dìtiě. Chūzūchē tài guì le, wǒ méi zuò guo.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Chỗ mình là nông thôn, chưa có tàu điện ngầm. Taxi đắt quá, mình chưa từng đi.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补习班 bǔxíbān (lớp học thêm) · 摩托车 mótuōchē (xe máy) · 农村 nóngcūn (nông thôn)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4 — Tiết đầu: học tiếng Trung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ở lớp / bàn học.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第一节课是汉语课，我很喜欢。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Dì-yī jié kè shì Hànyǔ kè, wǒ hěn xǐhuan.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Tiết đầu là tiết tiếng Trung, mình rất thích.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以前我一点儿也不会说汉语，现在能说一些简单的句子了，我很高兴。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Yǐqián wǒ yìdiǎnr yě bú huì shuō Hànyǔ, xiànzài néng shuō yìxiē jiǎndān de jùzi le, wǒ hěn gāoxìng.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Trước đây mình một chút cũng không biết nói tiếng Trung, giờ nói được vài câu đơn giản rồi, mình vui lắm.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我觉得汉语很有意思，我要每天学。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juéde Hànyǔ hěn yǒu yìsi, wǒ yào měitiān xué.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Mình thấy tiếng Trung rất thú vị, mình sẽ học mỗi ngày.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简单 jiǎndān (đơn giản) · 句子 jùzi (câu) · 高兴 gāoxìng (vui) · 觉得 juéde (thấy/cảm thấy) · 有意思 yǒu yìsi (thú vị)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5 — Buổi trưa: ăn cơm + nghỉ trưa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ở căn-tin / nhà.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中午，我和同学一起吃饭。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Zhōngwǔ, wǒ hé tóngxué yìqǐ chīfàn.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Buổi trưa, mình cùng bạn học ăn cơm.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天气热了，我想喝一点儿水。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Tiānqì rè le, wǒ xiǎng hē yìdiǎnr shuǐ.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Trời nóng lên rồi, mình muốn uống chút nước.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吃完饭，我休息一会儿，睡个午觉。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Chī wán fàn, wǒ xiūxi yíhuìr, shuì gè wǔjiào.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Ăn xong, mình nghỉ một lát, ngủ một giấc trưa.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同学 tóngxué (bạn học) · 休息 xiūxi (nghỉ ngơi) · 一会儿 yíhuìr (một lát) · 午觉 wǔjiào (giấc ngủ trưa)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6 — Buổi chiều: tập Taekwondo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ở sân tập — điểm nhấn màu sắc qua đai võ.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下午，我去锻炼身体，学跆拳道。地方很近，我走路去。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Xiàwǔ, wǒ qù duànliàn shēntǐ, xué táiquándào. Dìfang hěn jìn, wǒ zǒulù qù.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Buổi chiều, mình đi rèn luyện sức khỏe, học Taekwondo. Chỗ tập rất gần, mình đi bộ tới.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我学跆拳道两年了，现在会一点儿了。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xué táiquándào liǎng nián le, xiànzài huì yìdiǎnr le.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Mình học Taekwondo hai năm rồi, giờ biết một chút rồi.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道服是白色的。腰带有很多颜色：白色、黄色、绿色、蓝色、红色，最后是黑色。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Dàofú shì báisè de. Yāodài yǒu hěn duō yánsè: báisè, huángsè, lǜsè, lánsè, hóngsè, zuìhòu shì hēisè.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Võ phục màu trắng. Đai có nhiều màu: trắng, vàng, xanh lá, xanh dương, đỏ, cuối cùng là đen.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黑色是最高级！我现在是绿色的腰带。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Hēisè shì zuì gāojí! Wǒ xiànzài shì lǜsè de yāodài.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Đen là cấp cao nhất đấy! Bây giờ mình đai xanh lá.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练跆拳道有点儿累，可是很开心。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Liàn táiquándào yǒudiǎnr lèi, kěshì hěn kāixīn.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Tập Taekwondo hơi mệt, nhưng rất vui.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锻炼身体 duànliàn shēntǐ (rèn luyện sức khỏe) · 跆拳道 táiquándào (Taekwondo) · 道服 dàofú (võ phục) · 腰带 yāodài (đai) · 最高级 zuì gāojí (cấp cao nhất) · 开心 kāixīn (vui vẻ)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7 — Buổi tối: góc học tập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cận cảnh bàn học — khoe cặp, bút, máy tính đủ màu.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晚上回家，外面阴天了，还刮风，好像快下雨了。我先做作业，这是我的书桌，给你们看看。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Wǎnshang huí jiā, wàimiàn yīntiān le, hái guā fēng, hǎoxiàng kuài xià yǔ le. Wǒ xiān zuò zuòyè, zhè shì wǒ de shūzhuō, gěi nǐmen kànkan.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Tối về nhà, ngoài trời âm u rồi, lại có gió, hình như sắp mưa. Mình làm bài trước, đây là bàn học của mình, cho các bạn xem nè.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我的书包是蓝色的，里面有本子、铅笔、橡皮和尺子。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de shūbāo shì lánsè de, lǐmiàn yǒu běnzi, qiānbǐ, xiàngpí hé chǐzi.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Cặp của mình màu xanh dương, bên trong có vở, bút chì, cục tẩy và thước kẻ.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桌子上有很多笔：一支橙色的、一支紫色的，还有粉色的。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Zhuōzi shàng yǒu hěn duō bǐ: yì zhī chéngsè de, yì zhī zǐsè de, hái yǒu fěnsè de.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Trên bàn có nhiều bút: một cây màu cam, một cây màu tím, còn có màu hồng nữa.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我还有一台灰色的电脑、一个杯子和一些贴纸。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Wǒ hái yǒu yì tái huīsè de diànnǎo, yí gè bēizi hé yìxiē tiēzhǐ.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Mình còn có một cái máy tính màu xám, một cái cốc và mấy tờ sticker.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这些笔很便宜，一支两三块。这本紫色的本子有点儿贵，可是很漂亮，我很喜欢。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Zhèxiē bǐ hěn piányi, yì zhī liǎng sān kuài. Zhè běn zǐsè de běnzi yǒudiǎnr guì, kěshì hěn piàoliang, wǒ hěn xǐhuan.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Mấy cây bút này rẻ lắm, một cây hai ba tệ. Quyển vở tím này hơi đắt, nhưng đẹp lắm, mình rất thích.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好像 hǎoxiàng (hình như) · 书桌 shūzhuō (bàn học) · 电脑 diànnǎo (máy tính) · 贴纸 tiēzhǐ (sticker) · 台 tái (lượng từ đồ điện)</w:t>
      </w:r>
    </w:p>
    <w:p>
      <w:pPr>
        <w:spacing w:after="20" w:before="160"/>
      </w:pPr>
      <w:r>
        <w:rPr>
          <w:rFonts w:ascii="Segoe UI" w:hAnsi="Segoe UI" w:eastAsia="Segoe UI"/>
          <w:b/>
          <w:i w:val="0"/>
          <w:color w:val="1F4E79"/>
          <w:sz w:val="28"/>
        </w:rPr>
        <w:t>Cảnh 8 — Buổi tối muộn: xem TV + đi ngủ</w:t>
      </w:r>
    </w:p>
    <w:p>
      <w:pPr>
        <w:spacing w:after="80" w:before="0"/>
      </w:pPr>
      <w:r>
        <w:rPr>
          <w:rFonts w:ascii="Segoe UI" w:hAnsi="Segoe UI" w:eastAsia="Segoe UI"/>
          <w:b w:val="0"/>
          <w:i/>
          <w:color w:val="666666"/>
          <w:sz w:val="20"/>
        </w:rPr>
        <w:t>🎥 Quay ở phòng khách rồi về giường.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Pinyin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/>
                <w:i w:val="0"/>
                <w:color w:val="FFFFFF"/>
                <w:sz w:val="20"/>
              </w:rPr>
              <w:t>Tiếng Việt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做完作业，我和弟弟一起看一会儿电视。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Zuò wán zuòyè, wǒ hé dìdi yìqǐ kàn yíhuìr diànshì.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Làm xong bài, mình cùng em trai xem TV một lát.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电视上，中国有很多漂亮的地方。北京冬天很冷，会下雪。我没去过北京，很想去看雪。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Diànshì shàng, Zhōngguó yǒu hěn duō piàoliang de dìfang. Běijīng dōngtiān hěn lěng, huì xià xuě. Wǒ méi qù guo Běijīng, hěn xiǎng qù kàn xuě.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Trên TV, Trung Quốc có rất nhiều nơi đẹp. Mùa đông Bắc Kinh rất lạnh, sẽ có tuyết. Mình chưa từng đến Bắc Kinh, rất muốn đi xem tuyết.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妈妈说：“可以看一点儿，不能太晚，看完就去睡觉吧。”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Māma shuō: “Kěyǐ kàn yìdiǎnr, bù néng tài wǎn, kàn wán jiù qù shuìjiào ba.”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Mẹ nói: “Xem một chút thôi, không được khuya quá, xem xong thì đi ngủ nhé.”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睡觉以前，朋友给我打电话，说明天想一起去公园。那个新公园我还没去过，很想去看看。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Shuìjiào yǐqián, péngyou gěi wǒ dǎ diànhuà, shuō míngtiān xiǎng yìqǐ qù gōngyuán. Nàge xīn gōngyuán wǒ hái méi qù guo, hěn xiǎng qù kànkan.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Trước khi ngủ, bạn gọi điện, nói mai muốn cùng đi công viên. Công viên mới đó mình vẫn chưa từng đi, rất muốn đi xem thử.</w:t>
            </w:r>
          </w:p>
        </w:tc>
      </w:tr>
      <w:tr>
        <w:tc>
          <w:tcPr>
            <w:tcW w:type="dxa" w:w="3888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8"/>
              </w:rPr>
              <w:t>啊，下雨了！快十点了，我要睡觉了。今天就到这儿，谢谢大家，拜拜！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color w:val="1E7A3C"/>
                <w:sz w:val="20"/>
              </w:rPr>
              <w:t>À, xià yǔ le! Kuài shí diǎn le, wǒ yào shuìjiào le. Jīntiān jiù dào zhèr, xièxie dàjiā, báibái!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Segoe UI" w:hAnsi="Segoe UI" w:eastAsia="Segoe UI"/>
                <w:b w:val="0"/>
                <w:i w:val="0"/>
                <w:sz w:val="20"/>
              </w:rPr>
              <w:t>A, mưa rồi! Sắp 10h rồi, mình đi ngủ đây. Hôm nay đến đây thôi, cảm ơn cả nhà, bye bye!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Segoe UI" w:hAnsi="Segoe UI" w:eastAsia="Segoe UI"/>
          <w:b w:val="0"/>
          <w:i/>
          <w:color w:val="C05500"/>
          <w:sz w:val="19"/>
        </w:rPr>
        <w:t>🆕 Từ mới: 弟弟 dìdi (em trai) · 地方 dìfang (nơi chốn) · 拜拜 báibái (bye bye)</w:t>
      </w:r>
    </w:p>
    <w:p>
      <w:r>
        <w:br w:type="page"/>
      </w:r>
    </w:p>
    <w:p>
      <w:pPr>
        <w:spacing w:after="120" w:before="0"/>
      </w:pPr>
      <w:r>
        <w:rPr>
          <w:rFonts w:ascii="Segoe UI" w:hAnsi="Segoe UI" w:eastAsia="Segoe UI"/>
          <w:b/>
          <w:i w:val="0"/>
          <w:color w:val="1E7A3C"/>
          <w:sz w:val="28"/>
        </w:rPr>
        <w:t>✅ Đối chiếu — ĐỦ 100% ngữ pháp &amp; từ vựng (生词) cả 3 buổi</w:t>
      </w:r>
    </w:p>
    <w:p>
      <w:pPr>
        <w:spacing w:after="40" w:before="80"/>
      </w:pPr>
      <w:r>
        <w:rPr>
          <w:rFonts w:ascii="Segoe UI" w:hAnsi="Segoe UI" w:eastAsia="Segoe UI"/>
          <w:b/>
          <w:i w:val="0"/>
          <w:color w:val="1E7A3C"/>
          <w:sz w:val="24"/>
        </w:rPr>
        <w:t>NGỮ PHÁP (15/15):</w:t>
      </w:r>
    </w:p>
    <w:p>
      <w:pPr>
        <w:spacing w:after="40" w:before="120"/>
      </w:pPr>
      <w:r>
        <w:rPr>
          <w:rFonts w:ascii="Segoe UI" w:hAnsi="Segoe UI" w:eastAsia="Segoe UI"/>
          <w:b/>
          <w:i w:val="0"/>
          <w:color w:val="1F4E79"/>
          <w:sz w:val="23"/>
        </w:rPr>
        <w:t>Buổi 1: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5"/>
        </w:rPr>
        <w:t>会 ✓   想 ✓   能 ✓   要 ✓   可以 ✓</w:t>
      </w:r>
    </w:p>
    <w:p>
      <w:pPr>
        <w:spacing w:after="40" w:before="120"/>
      </w:pPr>
      <w:r>
        <w:rPr>
          <w:rFonts w:ascii="Segoe UI" w:hAnsi="Segoe UI" w:eastAsia="Segoe UI"/>
          <w:b/>
          <w:i w:val="0"/>
          <w:color w:val="1F4E79"/>
          <w:sz w:val="23"/>
        </w:rPr>
        <w:t>Buổi 2: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5"/>
        </w:rPr>
        <w:t>数量名 ✓   一点儿 ✓   有点儿 ✓   的 (nối màu) ✓   多少钱/便宜/贵 ✓</w:t>
      </w:r>
    </w:p>
    <w:p>
      <w:pPr>
        <w:spacing w:after="40" w:before="120"/>
      </w:pPr>
      <w:r>
        <w:rPr>
          <w:rFonts w:ascii="Segoe UI" w:hAnsi="Segoe UI" w:eastAsia="Segoe UI"/>
          <w:b/>
          <w:i w:val="0"/>
          <w:color w:val="1F4E79"/>
          <w:sz w:val="23"/>
        </w:rPr>
        <w:t>Buổi 3: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5"/>
        </w:rPr>
        <w:t>了① thay đổi ✓   了② hoàn thành ✓   没 ✓   快…了 ✓   过 ✓   怎么样 ✓</w:t>
      </w:r>
    </w:p>
    <w:p>
      <w:pPr>
        <w:spacing w:after="40" w:before="160"/>
      </w:pPr>
      <w:r>
        <w:rPr>
          <w:rFonts w:ascii="Segoe UI" w:hAnsi="Segoe UI" w:eastAsia="Segoe UI"/>
          <w:b/>
          <w:i w:val="0"/>
          <w:color w:val="1E7A3C"/>
          <w:sz w:val="24"/>
        </w:rPr>
        <w:t>TỪ VỰNG 生词 (đủ cả 3 buổi):</w:t>
      </w:r>
    </w:p>
    <w:p>
      <w:pPr>
        <w:spacing w:after="60"/>
        <w:ind w:left="216"/>
      </w:pPr>
      <w:r>
        <w:rPr>
          <w:rFonts w:ascii="Microsoft YaHei" w:hAnsi="Microsoft YaHei" w:eastAsia="Microsoft YaHei"/>
          <w:b w:val="0"/>
          <w:i w:val="0"/>
          <w:sz w:val="22"/>
        </w:rPr>
        <w:t>B1 Hoạt động (7/7): 起床·吃饭·上课·做作业·看电视·打电话·睡觉</w:t>
      </w:r>
    </w:p>
    <w:p>
      <w:pPr>
        <w:spacing w:after="60"/>
        <w:ind w:left="216"/>
      </w:pPr>
      <w:r>
        <w:rPr>
          <w:rFonts w:ascii="Microsoft YaHei" w:hAnsi="Microsoft YaHei" w:eastAsia="Microsoft YaHei"/>
          <w:b w:val="0"/>
          <w:i w:val="0"/>
          <w:sz w:val="22"/>
        </w:rPr>
        <w:t>B1 Đi lại (7/7): 上学·坐车·公共汽车·地铁·出租车·骑自行车·走路</w:t>
      </w:r>
    </w:p>
    <w:p>
      <w:pPr>
        <w:spacing w:after="60"/>
        <w:ind w:left="216"/>
      </w:pPr>
      <w:r>
        <w:rPr>
          <w:rFonts w:ascii="Microsoft YaHei" w:hAnsi="Microsoft YaHei" w:eastAsia="Microsoft YaHei"/>
          <w:b w:val="0"/>
          <w:i w:val="0"/>
          <w:sz w:val="22"/>
        </w:rPr>
        <w:t>B2 Màu (11/11): 颜色·红·橙·黄·绿·蓝·紫·粉·白·黑·灰</w:t>
      </w:r>
    </w:p>
    <w:p>
      <w:pPr>
        <w:spacing w:after="60"/>
        <w:ind w:left="216"/>
      </w:pPr>
      <w:r>
        <w:rPr>
          <w:rFonts w:ascii="Microsoft YaHei" w:hAnsi="Microsoft YaHei" w:eastAsia="Microsoft YaHei"/>
          <w:b w:val="0"/>
          <w:i w:val="0"/>
          <w:sz w:val="22"/>
        </w:rPr>
        <w:t>B2 Đồ dùng (7/7): 铅笔·本子·书包·尺子·橡皮·杯子·筷子</w:t>
      </w:r>
    </w:p>
    <w:p>
      <w:pPr>
        <w:spacing w:after="60"/>
        <w:ind w:left="216"/>
      </w:pPr>
      <w:r>
        <w:rPr>
          <w:rFonts w:ascii="Microsoft YaHei" w:hAnsi="Microsoft YaHei" w:eastAsia="Microsoft YaHei"/>
          <w:b w:val="0"/>
          <w:i w:val="0"/>
          <w:sz w:val="22"/>
        </w:rPr>
        <w:t>B3 Thời tiết (8/8): 天气·晴天·阴天·下雨·下雪·刮风·冷·热</w:t>
      </w:r>
    </w:p>
    <w:p>
      <w:pPr>
        <w:spacing w:after="60"/>
        <w:ind w:left="216"/>
      </w:pPr>
      <w:r>
        <w:rPr>
          <w:rFonts w:ascii="Microsoft YaHei" w:hAnsi="Microsoft YaHei" w:eastAsia="Microsoft YaHei"/>
          <w:b w:val="0"/>
          <w:i w:val="0"/>
          <w:sz w:val="22"/>
        </w:rPr>
        <w:t>B3 Mùa/nhiệt (7/7): 春天·夏天·秋天·冬天·暖和·凉快·度</w:t>
      </w:r>
    </w:p>
    <w:p>
      <w:pPr>
        <w:spacing w:after="120" w:before="160"/>
      </w:pPr>
      <w:r>
        <w:rPr>
          <w:rFonts w:ascii="Microsoft YaHei" w:hAnsi="Microsoft YaHei" w:eastAsia="Microsoft YaHei"/>
          <w:b w:val="0"/>
          <w:i w:val="0"/>
          <w:color w:val="666666"/>
          <w:sz w:val="21"/>
        </w:rPr>
        <w:t>Lượng từ đã dùng (tập đại diện tự nhiên): 个·双·支·本·些·杯·碗·台·块·节 + 两(年).</w:t>
      </w:r>
    </w:p>
    <w:p>
      <w:pPr>
        <w:spacing w:after="120" w:before="40"/>
      </w:pPr>
      <w:r>
        <w:rPr>
          <w:rFonts w:ascii="Segoe UI" w:hAnsi="Segoe UI" w:eastAsia="Segoe UI"/>
          <w:b w:val="0"/>
          <w:i/>
          <w:color w:val="666666"/>
          <w:sz w:val="20"/>
        </w:rPr>
        <w:t>→ Bảng 16 lượng từ Buổi 2 là bảng tra cứu; kịch bản dùng một tập tự nhiên, không nhồi hết vào lời thoại.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