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6B7683"/>
          <w:sz w:val="26"/>
        </w:rPr>
        <w:t xml:space="preserve">ĐÁP ÁN — </w:t>
      </w:r>
      <w:r>
        <w:rPr>
          <w:rFonts w:ascii="Calibri" w:hAnsi="Calibri"/>
          <w:b w:val="0"/>
          <w:i/>
          <w:color w:val="6B7683"/>
          <w:sz w:val="26"/>
        </w:rPr>
        <w:t>chỉ dành cho giáo viên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HSK2 · Buổi 7 — 他篮球打得很好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汉字 với nghĩa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从</w:t>
      </w:r>
      <w:r>
        <w:rPr>
          <w:rFonts w:ascii="Calibri" w:hAnsi="Calibri"/>
          <w:b/>
          <w:i w:val="0"/>
          <w:color w:val="C0392B"/>
          <w:sz w:val="24"/>
        </w:rPr>
        <w:t xml:space="preserve">  → G.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từ (nơi chốn/thời gian)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往</w:t>
      </w:r>
      <w:r>
        <w:rPr>
          <w:rFonts w:ascii="Calibri" w:hAnsi="Calibri"/>
          <w:b/>
          <w:i w:val="0"/>
          <w:color w:val="C0392B"/>
          <w:sz w:val="24"/>
        </w:rPr>
        <w:t xml:space="preserve">  → 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hướng về; đi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跑步</w:t>
      </w:r>
      <w:r>
        <w:rPr>
          <w:rFonts w:ascii="Calibri" w:hAnsi="Calibri"/>
          <w:b/>
          <w:i w:val="0"/>
          <w:color w:val="C0392B"/>
          <w:sz w:val="24"/>
        </w:rPr>
        <w:t xml:space="preserve">  → 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chạy bộ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游泳</w:t>
      </w:r>
      <w:r>
        <w:rPr>
          <w:rFonts w:ascii="Calibri" w:hAnsi="Calibri"/>
          <w:b/>
          <w:i w:val="0"/>
          <w:color w:val="C0392B"/>
          <w:sz w:val="24"/>
        </w:rPr>
        <w:t xml:space="preserve">  → 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bơi lội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爱好</w:t>
      </w:r>
      <w:r>
        <w:rPr>
          <w:rFonts w:ascii="Calibri" w:hAnsi="Calibri"/>
          <w:b/>
          <w:i w:val="0"/>
          <w:color w:val="C0392B"/>
          <w:sz w:val="24"/>
        </w:rPr>
        <w:t xml:space="preserve">  → D.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sở thích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开始</w:t>
      </w:r>
      <w:r>
        <w:rPr>
          <w:rFonts w:ascii="Calibri" w:hAnsi="Calibri"/>
          <w:b/>
          <w:i w:val="0"/>
          <w:color w:val="C0392B"/>
          <w:sz w:val="24"/>
        </w:rPr>
        <w:t xml:space="preserve">  → E.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bắt đầu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运动</w:t>
      </w:r>
      <w:r>
        <w:rPr>
          <w:rFonts w:ascii="Calibri" w:hAnsi="Calibri"/>
          <w:b/>
          <w:i w:val="0"/>
          <w:color w:val="C0392B"/>
          <w:sz w:val="24"/>
        </w:rPr>
        <w:t xml:space="preserve">  → F.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vận động, thể thao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得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李文跑得很快。</w:t>
      </w:r>
      <w:r>
        <w:rPr>
          <w:rFonts w:ascii="Calibri" w:hAnsi="Calibri"/>
          <w:b w:val="0"/>
          <w:i/>
          <w:color w:val="6B7683"/>
          <w:sz w:val="20"/>
        </w:rPr>
        <w:t xml:space="preserve">  [[tự soạn theo chủ đề thể thao]]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你游泳游得怎么样？</w:t>
      </w:r>
      <w:r>
        <w:rPr>
          <w:rFonts w:ascii="Calibri" w:hAnsi="Calibri"/>
          <w:b w:val="0"/>
          <w:i/>
          <w:color w:val="6B7683"/>
          <w:sz w:val="20"/>
        </w:rPr>
        <w:t xml:space="preserve">  [[tự soạn theo chủ đề thể thao]]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刘明打篮球打得不错。</w:t>
      </w:r>
      <w:r>
        <w:rPr>
          <w:rFonts w:ascii="Calibri" w:hAnsi="Calibri"/>
          <w:b w:val="0"/>
          <w:i/>
          <w:color w:val="6B7683"/>
          <w:sz w:val="20"/>
        </w:rPr>
        <w:t xml:space="preserve">  [[tự soạn theo chủ đề thể thao]]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白家月踢足球踢得还可以。</w:t>
      </w:r>
      <w:r>
        <w:rPr>
          <w:rFonts w:ascii="Calibri" w:hAnsi="Calibri"/>
          <w:b w:val="0"/>
          <w:i/>
          <w:color w:val="6B7683"/>
          <w:sz w:val="20"/>
        </w:rPr>
        <w:t xml:space="preserve">  [[tự soạn theo chủ đề thể thao]]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đoạn văn về sở thích thể thao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刘明什么运动打得很好？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A.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篮球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跑步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排球</w:t>
      </w:r>
    </w:p>
    <w:p>
      <w:r>
        <w:rPr>
          <w:rFonts w:ascii="Calibri" w:hAnsi="Calibri"/>
          <w:b w:val="0"/>
          <w:i/>
          <w:color w:val="6B7683"/>
          <w:sz w:val="20"/>
        </w:rPr>
        <w:t>[[tự soạn theo chủ đề thể thao]]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刘明比较喜欢什么运动？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跑步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B.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游泳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网球</w:t>
      </w:r>
    </w:p>
    <w:p>
      <w:r>
        <w:rPr>
          <w:rFonts w:ascii="Calibri" w:hAnsi="Calibri"/>
          <w:b w:val="0"/>
          <w:i/>
          <w:color w:val="6B7683"/>
          <w:sz w:val="20"/>
        </w:rPr>
        <w:t>[[tự soạn theo chủ đề thể thao]]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刘明一下课就去做什么？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打篮球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B.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去游泳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回家</w:t>
      </w:r>
    </w:p>
    <w:p>
      <w:r>
        <w:rPr>
          <w:rFonts w:ascii="Calibri" w:hAnsi="Calibri"/>
          <w:b w:val="0"/>
          <w:i/>
          <w:color w:val="6B7683"/>
          <w:sz w:val="20"/>
        </w:rPr>
        <w:t>[[tự soạn theo chủ đề thể thao]]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thành câu đúng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李文篮球打得不错。</w:t>
      </w:r>
      <w:r>
        <w:rPr>
          <w:rFonts w:ascii="Calibri" w:hAnsi="Calibri"/>
          <w:b w:val="0"/>
          <w:i/>
          <w:color w:val="6B7683"/>
          <w:sz w:val="20"/>
        </w:rPr>
        <w:t xml:space="preserve">  [[tự soạn theo chủ đề thể thao]]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李文篮球打得不错，我们都很佩服他。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他一放假就去打篮球。</w:t>
      </w:r>
      <w:r>
        <w:rPr>
          <w:rFonts w:ascii="Calibri" w:hAnsi="Calibri"/>
          <w:b w:val="0"/>
          <w:i/>
          <w:color w:val="6B7683"/>
          <w:sz w:val="20"/>
        </w:rPr>
        <w:t xml:space="preserve">  [[tự soạn theo chủ đề thể thao]]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他一放假就去打篮球，跟朋友们玩得很开心。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妹妹跑步跑得很慢。</w:t>
      </w:r>
      <w:r>
        <w:rPr>
          <w:rFonts w:ascii="Calibri" w:hAnsi="Calibri"/>
          <w:b w:val="0"/>
          <w:i/>
          <w:color w:val="6B7683"/>
          <w:sz w:val="20"/>
        </w:rPr>
        <w:t xml:space="preserve">  [[tự soạn theo chủ đề thể thao]]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妹妹跑步跑得很慢，但是她每天都坚持跑。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và đặt câu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我哥哥喜欢游泳，游得很快。</w:t>
      </w:r>
      <w:r>
        <w:rPr>
          <w:rFonts w:ascii="Calibri" w:hAnsi="Calibri"/>
          <w:b w:val="0"/>
          <w:i/>
          <w:color w:val="6B7683"/>
          <w:sz w:val="20"/>
        </w:rPr>
        <w:t xml:space="preserve">  [[tự soạn theo chủ đề thể thao]]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我哥哥喜欢游泳，游得很快，还想参加比赛。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一到星期天我就去跑步。</w:t>
      </w:r>
      <w:r>
        <w:rPr>
          <w:rFonts w:ascii="Calibri" w:hAnsi="Calibri"/>
          <w:b w:val="0"/>
          <w:i/>
          <w:color w:val="6B7683"/>
          <w:sz w:val="20"/>
        </w:rPr>
        <w:t xml:space="preserve">  [[tự soạn theo chủ đề thể thao]]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一到星期天我就去跑步，运动完了觉得很舒服。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他从小时候开始就喜欢篮球。</w:t>
      </w:r>
      <w:r>
        <w:rPr>
          <w:rFonts w:ascii="Calibri" w:hAnsi="Calibri"/>
          <w:b w:val="0"/>
          <w:i/>
          <w:color w:val="6B7683"/>
          <w:sz w:val="20"/>
        </w:rPr>
        <w:t xml:space="preserve">  [[tự soạn theo chủ đề thể thao]]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他从小时候开始就喜欢篮球，现在打得很好。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và chọn đáp án đúng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1)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我姐姐每天早上都去跑步，跑得很快。</w:t>
      </w:r>
    </w:p>
    <w:p>
      <w:r>
        <w:rPr>
          <w:rFonts w:ascii="Calibri" w:hAnsi="Calibri"/>
          <w:b/>
          <w:i w:val="0"/>
          <w:color w:val="C0392B"/>
          <w:sz w:val="24"/>
        </w:rPr>
        <w:t>✔ A</w:t>
      </w:r>
      <w:r>
        <w:rPr>
          <w:rFonts w:ascii="Calibri" w:hAnsi="Calibri"/>
          <w:b w:val="0"/>
          <w:i/>
          <w:color w:val="6B7683"/>
          <w:sz w:val="20"/>
        </w:rPr>
        <w:t xml:space="preserve">  [[tự soạn theo chủ đề thể thao]]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2)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小明一下课就去踢足球，他踢得很好。</w:t>
      </w:r>
    </w:p>
    <w:p>
      <w:r>
        <w:rPr>
          <w:rFonts w:ascii="Calibri" w:hAnsi="Calibri"/>
          <w:b/>
          <w:i w:val="0"/>
          <w:color w:val="C0392B"/>
          <w:sz w:val="24"/>
        </w:rPr>
        <w:t>✔ B</w:t>
      </w:r>
      <w:r>
        <w:rPr>
          <w:rFonts w:ascii="Calibri" w:hAnsi="Calibri"/>
          <w:b w:val="0"/>
          <w:i/>
          <w:color w:val="6B7683"/>
          <w:sz w:val="20"/>
        </w:rPr>
        <w:t xml:space="preserve">  [[tự soạn theo chủ đề thể thao]]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3)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我爸爸最大的爱好是打网球，他从年轻的时候就开始打了。</w:t>
      </w:r>
    </w:p>
    <w:p>
      <w:r>
        <w:rPr>
          <w:rFonts w:ascii="Calibri" w:hAnsi="Calibri"/>
          <w:b/>
          <w:i w:val="0"/>
          <w:color w:val="C0392B"/>
          <w:sz w:val="24"/>
        </w:rPr>
        <w:t>✔ A</w:t>
      </w:r>
      <w:r>
        <w:rPr>
          <w:rFonts w:ascii="Calibri" w:hAnsi="Calibri"/>
          <w:b w:val="0"/>
          <w:i/>
          <w:color w:val="6B7683"/>
          <w:sz w:val="20"/>
        </w:rPr>
        <w:t xml:space="preserve">  [[tự soạn theo chủ đề thể thao]]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听后重复 (听后重复)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你跑得真快！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我们一起去打羽毛球吧。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他一有空就去运动。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Câu hỏi 1 (回答问题)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你最喜欢什么运动？</w:t>
      </w:r>
    </w:p>
    <w:p>
      <w:pPr>
        <w:ind w:left="360"/>
      </w:pPr>
      <w:r>
        <w:rPr>
          <w:rFonts w:ascii="Calibri" w:hAnsi="Calibri"/>
          <w:b/>
          <w:i w:val="0"/>
          <w:color w:val="6B7683"/>
          <w:sz w:val="22"/>
        </w:rPr>
        <w:t xml:space="preserve">Gợi ý — Chuẩn (đạt):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我最喜欢打篮球，从小学就开始打了。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Gợi ý — 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我最喜欢打篮球，从小学就开始打了。我一星期打三次，一般跟同学一起打，打得很开心。打篮球让我身体更好，我打算一直打下去。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9.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Câu hỏi 2 (回答问题)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你游泳游得怎么样？</w:t>
      </w:r>
    </w:p>
    <w:p>
      <w:pPr>
        <w:ind w:left="360"/>
      </w:pPr>
      <w:r>
        <w:rPr>
          <w:rFonts w:ascii="Calibri" w:hAnsi="Calibri"/>
          <w:b/>
          <w:i w:val="0"/>
          <w:color w:val="6B7683"/>
          <w:sz w:val="22"/>
        </w:rPr>
        <w:t xml:space="preserve">Gợi ý — Chuẩn (đạt):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我游泳游得还可以，是我哥哥教我的。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Gợi ý — 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我游泳游得还可以，是我哥哥教我的。我不算特别厉害，一星期游两次。游泳对身体很好，也能让我放松。以后我想游得更快一点。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