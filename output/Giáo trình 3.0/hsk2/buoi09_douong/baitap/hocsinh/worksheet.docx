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YaHei" w:hAnsi="Microsoft YaHei" w:eastAsia="Microsoft YaHei"/>
          <w:b/>
          <w:i w:val="0"/>
          <w:color w:val="C0392B"/>
          <w:sz w:val="40"/>
        </w:rPr>
        <w:t>Buổi 9: 我去买杯奶茶 — 没有/离/时量补语(1)</w:t>
      </w:r>
    </w:p>
    <w:p>
      <w:pPr>
        <w:spacing w:before="200"/>
      </w:pPr>
      <w:r>
        <w:rPr>
          <w:rFonts w:ascii="Calibri" w:hAnsi="Calibri"/>
          <w:b/>
          <w:i w:val="0"/>
          <w:color w:val="C0392B"/>
          <w:sz w:val="30"/>
        </w:rPr>
        <w:t xml:space="preserve">1. </w:t>
      </w:r>
      <w:r>
        <w:rPr>
          <w:rFonts w:ascii="Microsoft YaHei" w:hAnsi="Microsoft YaHei" w:eastAsia="Microsoft YaHei"/>
          <w:b/>
          <w:i w:val="0"/>
          <w:color w:val="1F2933"/>
          <w:sz w:val="30"/>
        </w:rPr>
        <w:t>Nối từ với nghĩa</w:t>
      </w:r>
    </w:p>
    <w:p>
      <w:r>
        <w:rPr>
          <w:rFonts w:ascii="Microsoft YaHei" w:hAnsi="Microsoft YaHei" w:eastAsia="Microsoft YaHei"/>
          <w:b w:val="0"/>
          <w:i/>
          <w:color w:val="6B7683"/>
          <w:sz w:val="22"/>
        </w:rPr>
        <w:t>Nối 汉字 bên trái với nghĩa tiếng Việt đúng bên phải.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r>
              <w:rPr>
                <w:rFonts w:ascii="Microsoft YaHei" w:hAnsi="Microsoft YaHei" w:eastAsia="Microsoft YaHei"/>
                <w:b/>
                <w:i w:val="0"/>
                <w:color w:val="C0392B"/>
                <w:sz w:val="24"/>
              </w:rPr>
              <w:t>汉字</w:t>
            </w:r>
          </w:p>
        </w:tc>
        <w:tc>
          <w:tcPr>
            <w:tcW w:type="dxa" w:w="3408"/>
          </w:tcPr>
          <w:p>
            <w:r>
              <w:rPr>
                <w:rFonts w:ascii="Calibri" w:hAnsi="Calibri"/>
                <w:b/>
                <w:i w:val="0"/>
                <w:color w:val="C0392B"/>
                <w:sz w:val="24"/>
              </w:rPr>
              <w:t>Trả lời</w:t>
            </w:r>
          </w:p>
        </w:tc>
        <w:tc>
          <w:tcPr>
            <w:tcW w:type="dxa" w:w="3408"/>
          </w:tcPr>
          <w:p>
            <w:r>
              <w:rPr>
                <w:rFonts w:ascii="Calibri" w:hAnsi="Calibri"/>
                <w:b/>
                <w:i w:val="0"/>
                <w:color w:val="C0392B"/>
                <w:sz w:val="24"/>
              </w:rPr>
              <w:t>Nghĩa</w:t>
            </w:r>
          </w:p>
        </w:tc>
      </w:tr>
      <w:tr>
        <w:tc>
          <w:tcPr>
            <w:tcW w:type="dxa" w:w="3408"/>
          </w:tcPr>
          <w:p>
            <w:r>
              <w:rPr>
                <w:rFonts w:ascii="Microsoft YaHei" w:hAnsi="Microsoft YaHei" w:eastAsia="Microsoft YaHei"/>
                <w:b/>
                <w:i w:val="0"/>
                <w:color w:val="1F2933"/>
                <w:sz w:val="32"/>
              </w:rPr>
              <w:t>坏</w:t>
            </w:r>
          </w:p>
        </w:tc>
        <w:tc>
          <w:tcPr>
            <w:tcW w:type="dxa" w:w="3408"/>
          </w:tcPr>
          <w:p>
            <w:r>
              <w:rPr>
                <w:rFonts w:ascii="Calibri" w:hAnsi="Calibri"/>
                <w:b w:val="0"/>
                <w:i w:val="0"/>
                <w:color w:val="6B7683"/>
                <w:sz w:val="24"/>
              </w:rPr>
              <w:t>＿＿＿＿</w:t>
            </w:r>
          </w:p>
        </w:tc>
        <w:tc>
          <w:tcPr>
            <w:tcW w:type="dxa" w:w="3408"/>
          </w:tcPr>
          <w:p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24"/>
              </w:rPr>
              <w:t>A. vóc dáng</w:t>
            </w:r>
          </w:p>
        </w:tc>
      </w:tr>
      <w:tr>
        <w:tc>
          <w:tcPr>
            <w:tcW w:type="dxa" w:w="3408"/>
          </w:tcPr>
          <w:p>
            <w:r>
              <w:rPr>
                <w:rFonts w:ascii="Microsoft YaHei" w:hAnsi="Microsoft YaHei" w:eastAsia="Microsoft YaHei"/>
                <w:b/>
                <w:i w:val="0"/>
                <w:color w:val="1F2933"/>
                <w:sz w:val="32"/>
              </w:rPr>
              <w:t>个子</w:t>
            </w:r>
          </w:p>
        </w:tc>
        <w:tc>
          <w:tcPr>
            <w:tcW w:type="dxa" w:w="3408"/>
          </w:tcPr>
          <w:p>
            <w:r>
              <w:rPr>
                <w:rFonts w:ascii="Calibri" w:hAnsi="Calibri"/>
                <w:b w:val="0"/>
                <w:i w:val="0"/>
                <w:color w:val="6B7683"/>
                <w:sz w:val="24"/>
              </w:rPr>
              <w:t>＿＿＿＿</w:t>
            </w:r>
          </w:p>
        </w:tc>
        <w:tc>
          <w:tcPr>
            <w:tcW w:type="dxa" w:w="3408"/>
          </w:tcPr>
          <w:p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24"/>
              </w:rPr>
              <w:t>B. cách, khoảng cách</w:t>
            </w:r>
          </w:p>
        </w:tc>
      </w:tr>
      <w:tr>
        <w:tc>
          <w:tcPr>
            <w:tcW w:type="dxa" w:w="3408"/>
          </w:tcPr>
          <w:p>
            <w:r>
              <w:rPr>
                <w:rFonts w:ascii="Microsoft YaHei" w:hAnsi="Microsoft YaHei" w:eastAsia="Microsoft YaHei"/>
                <w:b/>
                <w:i w:val="0"/>
                <w:color w:val="1F2933"/>
                <w:sz w:val="32"/>
              </w:rPr>
              <w:t>离</w:t>
            </w:r>
          </w:p>
        </w:tc>
        <w:tc>
          <w:tcPr>
            <w:tcW w:type="dxa" w:w="3408"/>
          </w:tcPr>
          <w:p>
            <w:r>
              <w:rPr>
                <w:rFonts w:ascii="Calibri" w:hAnsi="Calibri"/>
                <w:b w:val="0"/>
                <w:i w:val="0"/>
                <w:color w:val="6B7683"/>
                <w:sz w:val="24"/>
              </w:rPr>
              <w:t>＿＿＿＿</w:t>
            </w:r>
          </w:p>
        </w:tc>
        <w:tc>
          <w:tcPr>
            <w:tcW w:type="dxa" w:w="3408"/>
          </w:tcPr>
          <w:p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24"/>
              </w:rPr>
              <w:t>C. khuyên dùng, gợi ý</w:t>
            </w:r>
          </w:p>
        </w:tc>
      </w:tr>
      <w:tr>
        <w:tc>
          <w:tcPr>
            <w:tcW w:type="dxa" w:w="3408"/>
          </w:tcPr>
          <w:p>
            <w:r>
              <w:rPr>
                <w:rFonts w:ascii="Microsoft YaHei" w:hAnsi="Microsoft YaHei" w:eastAsia="Microsoft YaHei"/>
                <w:b/>
                <w:i w:val="0"/>
                <w:color w:val="1F2933"/>
                <w:sz w:val="32"/>
              </w:rPr>
              <w:t>推荐</w:t>
            </w:r>
          </w:p>
        </w:tc>
        <w:tc>
          <w:tcPr>
            <w:tcW w:type="dxa" w:w="3408"/>
          </w:tcPr>
          <w:p>
            <w:r>
              <w:rPr>
                <w:rFonts w:ascii="Calibri" w:hAnsi="Calibri"/>
                <w:b w:val="0"/>
                <w:i w:val="0"/>
                <w:color w:val="6B7683"/>
                <w:sz w:val="24"/>
              </w:rPr>
              <w:t>＿＿＿＿</w:t>
            </w:r>
          </w:p>
        </w:tc>
        <w:tc>
          <w:tcPr>
            <w:tcW w:type="dxa" w:w="3408"/>
          </w:tcPr>
          <w:p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24"/>
              </w:rPr>
              <w:t>D. mang đi, gói mang về</w:t>
            </w:r>
          </w:p>
        </w:tc>
      </w:tr>
      <w:tr>
        <w:tc>
          <w:tcPr>
            <w:tcW w:type="dxa" w:w="3408"/>
          </w:tcPr>
          <w:p>
            <w:r>
              <w:rPr>
                <w:rFonts w:ascii="Microsoft YaHei" w:hAnsi="Microsoft YaHei" w:eastAsia="Microsoft YaHei"/>
                <w:b/>
                <w:i w:val="0"/>
                <w:color w:val="1F2933"/>
                <w:sz w:val="32"/>
              </w:rPr>
              <w:t>打包</w:t>
            </w:r>
          </w:p>
        </w:tc>
        <w:tc>
          <w:tcPr>
            <w:tcW w:type="dxa" w:w="3408"/>
          </w:tcPr>
          <w:p>
            <w:r>
              <w:rPr>
                <w:rFonts w:ascii="Calibri" w:hAnsi="Calibri"/>
                <w:b w:val="0"/>
                <w:i w:val="0"/>
                <w:color w:val="6B7683"/>
                <w:sz w:val="24"/>
              </w:rPr>
              <w:t>＿＿＿＿</w:t>
            </w:r>
          </w:p>
        </w:tc>
        <w:tc>
          <w:tcPr>
            <w:tcW w:type="dxa" w:w="3408"/>
          </w:tcPr>
          <w:p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24"/>
              </w:rPr>
              <w:t>E. hỏi độ chín (món ăn)</w:t>
            </w:r>
          </w:p>
        </w:tc>
      </w:tr>
      <w:tr>
        <w:tc>
          <w:tcPr>
            <w:tcW w:type="dxa" w:w="3408"/>
          </w:tcPr>
          <w:p>
            <w:r>
              <w:rPr>
                <w:rFonts w:ascii="Microsoft YaHei" w:hAnsi="Microsoft YaHei" w:eastAsia="Microsoft YaHei"/>
                <w:b/>
                <w:i w:val="0"/>
                <w:color w:val="1F2933"/>
                <w:sz w:val="32"/>
              </w:rPr>
              <w:t>几分熟</w:t>
            </w:r>
          </w:p>
        </w:tc>
        <w:tc>
          <w:tcPr>
            <w:tcW w:type="dxa" w:w="3408"/>
          </w:tcPr>
          <w:p>
            <w:r>
              <w:rPr>
                <w:rFonts w:ascii="Calibri" w:hAnsi="Calibri"/>
                <w:b w:val="0"/>
                <w:i w:val="0"/>
                <w:color w:val="6B7683"/>
                <w:sz w:val="24"/>
              </w:rPr>
              <w:t>＿＿＿＿</w:t>
            </w:r>
          </w:p>
        </w:tc>
        <w:tc>
          <w:tcPr>
            <w:tcW w:type="dxa" w:w="3408"/>
          </w:tcPr>
          <w:p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24"/>
              </w:rPr>
              <w:t>F. hỏng, xấu</w:t>
            </w:r>
          </w:p>
        </w:tc>
      </w:tr>
    </w:tbl>
    <w:p>
      <w:pPr>
        <w:spacing w:before="200"/>
      </w:pPr>
      <w:r>
        <w:rPr>
          <w:rFonts w:ascii="Calibri" w:hAnsi="Calibri"/>
          <w:b/>
          <w:i w:val="0"/>
          <w:color w:val="C0392B"/>
          <w:sz w:val="30"/>
        </w:rPr>
        <w:t xml:space="preserve">2. </w:t>
      </w:r>
      <w:r>
        <w:rPr>
          <w:rFonts w:ascii="Microsoft YaHei" w:hAnsi="Microsoft YaHei" w:eastAsia="Microsoft YaHei"/>
          <w:b/>
          <w:i w:val="0"/>
          <w:color w:val="1F2933"/>
          <w:sz w:val="30"/>
        </w:rPr>
        <w:t>Điền từ vào chỗ trống</w:t>
      </w:r>
    </w:p>
    <w:p>
      <w:r>
        <w:rPr>
          <w:rFonts w:ascii="Microsoft YaHei" w:hAnsi="Microsoft YaHei" w:eastAsia="Microsoft YaHei"/>
          <w:b w:val="0"/>
          <w:i/>
          <w:color w:val="6B7683"/>
          <w:sz w:val="22"/>
        </w:rPr>
        <w:t>Chọn từ đúng trong ngân hàng từ điền vào chỗ trống.</w:t>
      </w:r>
    </w:p>
    <w:p>
      <w:r>
        <w:rPr>
          <w:rFonts w:ascii="Calibri" w:hAnsi="Calibri"/>
          <w:b/>
          <w:i w:val="0"/>
          <w:color w:val="6B7683"/>
          <w:sz w:val="24"/>
        </w:rPr>
        <w:t xml:space="preserve">[ </w:t>
      </w:r>
      <w:r>
        <w:rPr>
          <w:rFonts w:ascii="Microsoft YaHei" w:hAnsi="Microsoft YaHei" w:eastAsia="Microsoft YaHei"/>
          <w:b/>
          <w:i w:val="0"/>
          <w:color w:val="C0392B"/>
          <w:sz w:val="26"/>
        </w:rPr>
        <w:t>没有</w:t>
      </w:r>
      <w:r>
        <w:rPr>
          <w:rFonts w:ascii="Calibri" w:hAnsi="Calibri"/>
          <w:b w:val="0"/>
          <w:i w:val="0"/>
          <w:color w:val="6B7683"/>
          <w:sz w:val="24"/>
        </w:rPr>
        <w:t xml:space="preserve"> / </w:t>
      </w:r>
      <w:r>
        <w:rPr>
          <w:rFonts w:ascii="Microsoft YaHei" w:hAnsi="Microsoft YaHei" w:eastAsia="Microsoft YaHei"/>
          <w:b/>
          <w:i w:val="0"/>
          <w:color w:val="C0392B"/>
          <w:sz w:val="26"/>
        </w:rPr>
        <w:t>离</w:t>
      </w:r>
      <w:r>
        <w:rPr>
          <w:rFonts w:ascii="Calibri" w:hAnsi="Calibri"/>
          <w:b w:val="0"/>
          <w:i w:val="0"/>
          <w:color w:val="6B7683"/>
          <w:sz w:val="24"/>
        </w:rPr>
        <w:t xml:space="preserve"> / </w:t>
      </w:r>
      <w:r>
        <w:rPr>
          <w:rFonts w:ascii="Microsoft YaHei" w:hAnsi="Microsoft YaHei" w:eastAsia="Microsoft YaHei"/>
          <w:b/>
          <w:i w:val="0"/>
          <w:color w:val="C0392B"/>
          <w:sz w:val="26"/>
        </w:rPr>
        <w:t>那么</w:t>
      </w:r>
      <w:r>
        <w:rPr>
          <w:rFonts w:ascii="Calibri" w:hAnsi="Calibri"/>
          <w:b/>
          <w:i w:val="0"/>
          <w:color w:val="6B7683"/>
          <w:sz w:val="24"/>
        </w:rPr>
        <w:t xml:space="preserve"> ]</w:t>
      </w:r>
    </w:p>
    <w:p>
      <w:r>
        <w:rPr>
          <w:rFonts w:ascii="Calibri" w:hAnsi="Calibri"/>
          <w:b/>
          <w:i w:val="0"/>
          <w:color w:val="C0392B"/>
          <w:sz w:val="24"/>
        </w:rPr>
        <w:t xml:space="preserve">1) </w:t>
      </w:r>
      <w:r>
        <w:rPr>
          <w:rFonts w:ascii="Microsoft YaHei" w:hAnsi="Microsoft YaHei" w:eastAsia="Microsoft YaHei"/>
          <w:b w:val="0"/>
          <w:i w:val="0"/>
          <w:color w:val="1F2933"/>
          <w:sz w:val="28"/>
        </w:rPr>
        <w:t>这个手机＿＿＿＿那个贵。</w:t>
      </w:r>
    </w:p>
    <w:p>
      <w:r>
        <w:rPr>
          <w:rFonts w:ascii="Calibri" w:hAnsi="Calibri"/>
          <w:b/>
          <w:i w:val="0"/>
          <w:color w:val="C0392B"/>
          <w:sz w:val="24"/>
        </w:rPr>
        <w:t xml:space="preserve">2) </w:t>
      </w:r>
      <w:r>
        <w:rPr>
          <w:rFonts w:ascii="Microsoft YaHei" w:hAnsi="Microsoft YaHei" w:eastAsia="Microsoft YaHei"/>
          <w:b w:val="0"/>
          <w:i w:val="0"/>
          <w:color w:val="1F2933"/>
          <w:sz w:val="28"/>
        </w:rPr>
        <w:t>银行＿＿＿＿超市很近，走路就到。</w:t>
      </w:r>
    </w:p>
    <w:p>
      <w:r>
        <w:rPr>
          <w:rFonts w:ascii="Calibri" w:hAnsi="Calibri"/>
          <w:b/>
          <w:i w:val="0"/>
          <w:color w:val="C0392B"/>
          <w:sz w:val="24"/>
        </w:rPr>
        <w:t xml:space="preserve">3) </w:t>
      </w:r>
      <w:r>
        <w:rPr>
          <w:rFonts w:ascii="Microsoft YaHei" w:hAnsi="Microsoft YaHei" w:eastAsia="Microsoft YaHei"/>
          <w:b w:val="0"/>
          <w:i w:val="0"/>
          <w:color w:val="1F2933"/>
          <w:sz w:val="28"/>
        </w:rPr>
        <w:t>我从来没见过＿＿＿＿高的人。</w:t>
      </w:r>
    </w:p>
    <w:p>
      <w:pPr>
        <w:spacing w:before="200"/>
      </w:pPr>
      <w:r>
        <w:rPr>
          <w:rFonts w:ascii="Calibri" w:hAnsi="Calibri"/>
          <w:b/>
          <w:i w:val="0"/>
          <w:color w:val="C0392B"/>
          <w:sz w:val="30"/>
        </w:rPr>
        <w:t xml:space="preserve">3. </w:t>
      </w:r>
      <w:r>
        <w:rPr>
          <w:rFonts w:ascii="Microsoft YaHei" w:hAnsi="Microsoft YaHei" w:eastAsia="Microsoft YaHei"/>
          <w:b/>
          <w:i w:val="0"/>
          <w:color w:val="1F2933"/>
          <w:sz w:val="30"/>
        </w:rPr>
        <w:t>Đọc hiểu</w:t>
      </w:r>
    </w:p>
    <w:p>
      <w:r>
        <w:rPr>
          <w:rFonts w:ascii="Microsoft YaHei" w:hAnsi="Microsoft YaHei" w:eastAsia="Microsoft YaHei"/>
          <w:b w:val="0"/>
          <w:i/>
          <w:color w:val="6B7683"/>
          <w:sz w:val="22"/>
        </w:rPr>
        <w:t>Đọc đoạn văn rồi trả lời câu hỏi.</w:t>
      </w:r>
    </w:p>
    <w:p>
      <w:r>
        <w:rPr>
          <w:rFonts w:ascii="Microsoft YaHei" w:hAnsi="Microsoft YaHei" w:eastAsia="Microsoft YaHei"/>
          <w:b w:val="0"/>
          <w:i w:val="0"/>
          <w:color w:val="1F2933"/>
          <w:sz w:val="26"/>
        </w:rPr>
        <w:t>田方下班以后去逛商店。她想给女儿买条裤子，可是没找到喜欢的颜色，只好再去别的商店看看。逛完以后，她觉得有点儿累，就去附近新开的奶茶店买了一杯大杯的奶茶，还加了珍珠。她朋友的家离奶茶店很近，走路只要十分钟，所以她决定走路过去找朋友聊天儿。</w:t>
      </w:r>
    </w:p>
    <w:p>
      <w:r>
        <w:rPr>
          <w:rFonts w:ascii="Calibri" w:hAnsi="Calibri"/>
          <w:b/>
          <w:i w:val="0"/>
          <w:color w:val="C0392B"/>
          <w:sz w:val="24"/>
        </w:rPr>
        <w:t xml:space="preserve">1) </w:t>
      </w:r>
      <w:r>
        <w:rPr>
          <w:rFonts w:ascii="Microsoft YaHei" w:hAnsi="Microsoft YaHei" w:eastAsia="Microsoft YaHei"/>
          <w:b w:val="0"/>
          <w:i w:val="0"/>
          <w:color w:val="1F2933"/>
          <w:sz w:val="26"/>
        </w:rPr>
        <w:t>田方想给女儿买什么？</w:t>
      </w:r>
      <w:r>
        <w:rPr>
          <w:rFonts w:ascii="Calibri" w:hAnsi="Calibri"/>
          <w:b w:val="0"/>
          <w:i w:val="0"/>
          <w:color w:val="6B7683"/>
          <w:sz w:val="24"/>
        </w:rPr>
        <w:t xml:space="preserve">   ＿＿＿＿</w:t>
      </w:r>
    </w:p>
    <w:p>
      <w:pPr>
        <w:ind w:left="360"/>
      </w:pPr>
      <w:r>
        <w:rPr>
          <w:rFonts w:ascii="Calibri" w:hAnsi="Calibri"/>
          <w:b w:val="0"/>
          <w:i w:val="0"/>
          <w:color w:val="1F2933"/>
          <w:sz w:val="24"/>
        </w:rPr>
        <w:t xml:space="preserve">A. </w:t>
      </w:r>
      <w:r>
        <w:rPr>
          <w:rFonts w:ascii="Microsoft YaHei" w:hAnsi="Microsoft YaHei" w:eastAsia="Microsoft YaHei"/>
          <w:b w:val="0"/>
          <w:i w:val="0"/>
          <w:color w:val="1F2933"/>
          <w:sz w:val="24"/>
        </w:rPr>
        <w:t>裤子</w:t>
      </w:r>
    </w:p>
    <w:p>
      <w:pPr>
        <w:ind w:left="360"/>
      </w:pPr>
      <w:r>
        <w:rPr>
          <w:rFonts w:ascii="Calibri" w:hAnsi="Calibri"/>
          <w:b w:val="0"/>
          <w:i w:val="0"/>
          <w:color w:val="1F2933"/>
          <w:sz w:val="24"/>
        </w:rPr>
        <w:t xml:space="preserve">B. </w:t>
      </w:r>
      <w:r>
        <w:rPr>
          <w:rFonts w:ascii="Microsoft YaHei" w:hAnsi="Microsoft YaHei" w:eastAsia="Microsoft YaHei"/>
          <w:b w:val="0"/>
          <w:i w:val="0"/>
          <w:color w:val="1F2933"/>
          <w:sz w:val="24"/>
        </w:rPr>
        <w:t>衣服</w:t>
      </w:r>
    </w:p>
    <w:p>
      <w:pPr>
        <w:ind w:left="360"/>
      </w:pPr>
      <w:r>
        <w:rPr>
          <w:rFonts w:ascii="Calibri" w:hAnsi="Calibri"/>
          <w:b w:val="0"/>
          <w:i w:val="0"/>
          <w:color w:val="1F2933"/>
          <w:sz w:val="24"/>
        </w:rPr>
        <w:t xml:space="preserve">C. </w:t>
      </w:r>
      <w:r>
        <w:rPr>
          <w:rFonts w:ascii="Microsoft YaHei" w:hAnsi="Microsoft YaHei" w:eastAsia="Microsoft YaHei"/>
          <w:b w:val="0"/>
          <w:i w:val="0"/>
          <w:color w:val="1F2933"/>
          <w:sz w:val="24"/>
        </w:rPr>
        <w:t>手表</w:t>
      </w:r>
    </w:p>
    <w:p>
      <w:r>
        <w:rPr>
          <w:rFonts w:ascii="Calibri" w:hAnsi="Calibri"/>
          <w:b/>
          <w:i w:val="0"/>
          <w:color w:val="C0392B"/>
          <w:sz w:val="24"/>
        </w:rPr>
        <w:t xml:space="preserve">2) </w:t>
      </w:r>
      <w:r>
        <w:rPr>
          <w:rFonts w:ascii="Microsoft YaHei" w:hAnsi="Microsoft YaHei" w:eastAsia="Microsoft YaHei"/>
          <w:b w:val="0"/>
          <w:i w:val="0"/>
          <w:color w:val="1F2933"/>
          <w:sz w:val="26"/>
        </w:rPr>
        <w:t>田方买的奶茶是什么杯型？</w:t>
      </w:r>
      <w:r>
        <w:rPr>
          <w:rFonts w:ascii="Calibri" w:hAnsi="Calibri"/>
          <w:b w:val="0"/>
          <w:i w:val="0"/>
          <w:color w:val="6B7683"/>
          <w:sz w:val="24"/>
        </w:rPr>
        <w:t xml:space="preserve">   ＿＿＿＿</w:t>
      </w:r>
    </w:p>
    <w:p>
      <w:pPr>
        <w:ind w:left="360"/>
      </w:pPr>
      <w:r>
        <w:rPr>
          <w:rFonts w:ascii="Calibri" w:hAnsi="Calibri"/>
          <w:b w:val="0"/>
          <w:i w:val="0"/>
          <w:color w:val="1F2933"/>
          <w:sz w:val="24"/>
        </w:rPr>
        <w:t xml:space="preserve">A. </w:t>
      </w:r>
      <w:r>
        <w:rPr>
          <w:rFonts w:ascii="Microsoft YaHei" w:hAnsi="Microsoft YaHei" w:eastAsia="Microsoft YaHei"/>
          <w:b w:val="0"/>
          <w:i w:val="0"/>
          <w:color w:val="1F2933"/>
          <w:sz w:val="24"/>
        </w:rPr>
        <w:t>大杯</w:t>
      </w:r>
    </w:p>
    <w:p>
      <w:pPr>
        <w:ind w:left="360"/>
      </w:pPr>
      <w:r>
        <w:rPr>
          <w:rFonts w:ascii="Calibri" w:hAnsi="Calibri"/>
          <w:b w:val="0"/>
          <w:i w:val="0"/>
          <w:color w:val="1F2933"/>
          <w:sz w:val="24"/>
        </w:rPr>
        <w:t xml:space="preserve">B. </w:t>
      </w:r>
      <w:r>
        <w:rPr>
          <w:rFonts w:ascii="Microsoft YaHei" w:hAnsi="Microsoft YaHei" w:eastAsia="Microsoft YaHei"/>
          <w:b w:val="0"/>
          <w:i w:val="0"/>
          <w:color w:val="1F2933"/>
          <w:sz w:val="24"/>
        </w:rPr>
        <w:t>小杯</w:t>
      </w:r>
    </w:p>
    <w:p>
      <w:pPr>
        <w:ind w:left="360"/>
      </w:pPr>
      <w:r>
        <w:rPr>
          <w:rFonts w:ascii="Calibri" w:hAnsi="Calibri"/>
          <w:b w:val="0"/>
          <w:i w:val="0"/>
          <w:color w:val="1F2933"/>
          <w:sz w:val="24"/>
        </w:rPr>
        <w:t xml:space="preserve">C. </w:t>
      </w:r>
      <w:r>
        <w:rPr>
          <w:rFonts w:ascii="Microsoft YaHei" w:hAnsi="Microsoft YaHei" w:eastAsia="Microsoft YaHei"/>
          <w:b w:val="0"/>
          <w:i w:val="0"/>
          <w:color w:val="1F2933"/>
          <w:sz w:val="24"/>
        </w:rPr>
        <w:t>中杯</w:t>
      </w:r>
    </w:p>
    <w:p>
      <w:r>
        <w:rPr>
          <w:rFonts w:ascii="Calibri" w:hAnsi="Calibri"/>
          <w:b/>
          <w:i w:val="0"/>
          <w:color w:val="C0392B"/>
          <w:sz w:val="24"/>
        </w:rPr>
        <w:t xml:space="preserve">3) </w:t>
      </w:r>
      <w:r>
        <w:rPr>
          <w:rFonts w:ascii="Microsoft YaHei" w:hAnsi="Microsoft YaHei" w:eastAsia="Microsoft YaHei"/>
          <w:b w:val="0"/>
          <w:i w:val="0"/>
          <w:color w:val="1F2933"/>
          <w:sz w:val="26"/>
        </w:rPr>
        <w:t>从奶茶店走到朋友家要多长时间？</w:t>
      </w:r>
      <w:r>
        <w:rPr>
          <w:rFonts w:ascii="Calibri" w:hAnsi="Calibri"/>
          <w:b w:val="0"/>
          <w:i w:val="0"/>
          <w:color w:val="6B7683"/>
          <w:sz w:val="24"/>
        </w:rPr>
        <w:t xml:space="preserve">   ＿＿＿＿</w:t>
      </w:r>
    </w:p>
    <w:p>
      <w:pPr>
        <w:ind w:left="360"/>
      </w:pPr>
      <w:r>
        <w:rPr>
          <w:rFonts w:ascii="Calibri" w:hAnsi="Calibri"/>
          <w:b w:val="0"/>
          <w:i w:val="0"/>
          <w:color w:val="1F2933"/>
          <w:sz w:val="24"/>
        </w:rPr>
        <w:t xml:space="preserve">A. </w:t>
      </w:r>
      <w:r>
        <w:rPr>
          <w:rFonts w:ascii="Microsoft YaHei" w:hAnsi="Microsoft YaHei" w:eastAsia="Microsoft YaHei"/>
          <w:b w:val="0"/>
          <w:i w:val="0"/>
          <w:color w:val="1F2933"/>
          <w:sz w:val="24"/>
        </w:rPr>
        <w:t>十分钟</w:t>
      </w:r>
    </w:p>
    <w:p>
      <w:pPr>
        <w:ind w:left="360"/>
      </w:pPr>
      <w:r>
        <w:rPr>
          <w:rFonts w:ascii="Calibri" w:hAnsi="Calibri"/>
          <w:b w:val="0"/>
          <w:i w:val="0"/>
          <w:color w:val="1F2933"/>
          <w:sz w:val="24"/>
        </w:rPr>
        <w:t xml:space="preserve">B. </w:t>
      </w:r>
      <w:r>
        <w:rPr>
          <w:rFonts w:ascii="Microsoft YaHei" w:hAnsi="Microsoft YaHei" w:eastAsia="Microsoft YaHei"/>
          <w:b w:val="0"/>
          <w:i w:val="0"/>
          <w:color w:val="1F2933"/>
          <w:sz w:val="24"/>
        </w:rPr>
        <w:t>半个小时</w:t>
      </w:r>
    </w:p>
    <w:p>
      <w:pPr>
        <w:ind w:left="360"/>
      </w:pPr>
      <w:r>
        <w:rPr>
          <w:rFonts w:ascii="Calibri" w:hAnsi="Calibri"/>
          <w:b w:val="0"/>
          <w:i w:val="0"/>
          <w:color w:val="1F2933"/>
          <w:sz w:val="24"/>
        </w:rPr>
        <w:t xml:space="preserve">C. </w:t>
      </w:r>
      <w:r>
        <w:rPr>
          <w:rFonts w:ascii="Microsoft YaHei" w:hAnsi="Microsoft YaHei" w:eastAsia="Microsoft YaHei"/>
          <w:b w:val="0"/>
          <w:i w:val="0"/>
          <w:color w:val="1F2933"/>
          <w:sz w:val="24"/>
        </w:rPr>
        <w:t>一个小时</w:t>
      </w:r>
    </w:p>
    <w:p>
      <w:pPr>
        <w:spacing w:before="200"/>
      </w:pPr>
      <w:r>
        <w:rPr>
          <w:rFonts w:ascii="Calibri" w:hAnsi="Calibri"/>
          <w:b/>
          <w:i w:val="0"/>
          <w:color w:val="C0392B"/>
          <w:sz w:val="30"/>
        </w:rPr>
        <w:t xml:space="preserve">4. </w:t>
      </w:r>
      <w:r>
        <w:rPr>
          <w:rFonts w:ascii="Microsoft YaHei" w:hAnsi="Microsoft YaHei" w:eastAsia="Microsoft YaHei"/>
          <w:b/>
          <w:i w:val="0"/>
          <w:color w:val="1F2933"/>
          <w:sz w:val="30"/>
        </w:rPr>
        <w:t>Sắp xếp thành câu đúng</w:t>
      </w:r>
    </w:p>
    <w:p>
      <w:r>
        <w:rPr>
          <w:rFonts w:ascii="Microsoft YaHei" w:hAnsi="Microsoft YaHei" w:eastAsia="Microsoft YaHei"/>
          <w:b w:val="0"/>
          <w:i/>
          <w:color w:val="6B7683"/>
          <w:sz w:val="22"/>
        </w:rPr>
        <w:t>Sắp xếp các từ dưới đây thành câu hoàn chỉnh.</w:t>
      </w:r>
    </w:p>
    <w:p>
      <w:r>
        <w:rPr>
          <w:rFonts w:ascii="Calibri" w:hAnsi="Calibri"/>
          <w:b/>
          <w:i w:val="0"/>
          <w:color w:val="C0392B"/>
          <w:sz w:val="24"/>
        </w:rPr>
        <w:t xml:space="preserve">1) </w:t>
      </w:r>
      <w:r>
        <w:rPr>
          <w:rFonts w:ascii="Microsoft YaHei" w:hAnsi="Microsoft YaHei" w:eastAsia="Microsoft YaHei"/>
          <w:b w:val="0"/>
          <w:i w:val="0"/>
          <w:color w:val="1F2933"/>
          <w:sz w:val="28"/>
        </w:rPr>
        <w:t>没有 / 那台 / 快 / 这台 / 电脑</w:t>
      </w:r>
      <w:r>
        <w:rPr>
          <w:rFonts w:ascii="Calibri" w:hAnsi="Calibri"/>
          <w:b w:val="0"/>
          <w:i w:val="0"/>
          <w:color w:val="6B7683"/>
          <w:sz w:val="24"/>
        </w:rPr>
        <w:t xml:space="preserve">   → ＿＿＿＿＿＿＿＿</w:t>
      </w:r>
    </w:p>
    <w:p>
      <w:r>
        <w:rPr>
          <w:rFonts w:ascii="Calibri" w:hAnsi="Calibri"/>
          <w:b/>
          <w:i w:val="0"/>
          <w:color w:val="C0392B"/>
          <w:sz w:val="24"/>
        </w:rPr>
        <w:t xml:space="preserve">2) </w:t>
      </w:r>
      <w:r>
        <w:rPr>
          <w:rFonts w:ascii="Microsoft YaHei" w:hAnsi="Microsoft YaHei" w:eastAsia="Microsoft YaHei"/>
          <w:b w:val="0"/>
          <w:i w:val="0"/>
          <w:color w:val="1F2933"/>
          <w:sz w:val="28"/>
        </w:rPr>
        <w:t>离 / 公司 / 很近 / 他的 / 家</w:t>
      </w:r>
      <w:r>
        <w:rPr>
          <w:rFonts w:ascii="Calibri" w:hAnsi="Calibri"/>
          <w:b w:val="0"/>
          <w:i w:val="0"/>
          <w:color w:val="6B7683"/>
          <w:sz w:val="24"/>
        </w:rPr>
        <w:t xml:space="preserve">   → ＿＿＿＿＿＿＿＿</w:t>
      </w:r>
    </w:p>
    <w:p>
      <w:r>
        <w:rPr>
          <w:rFonts w:ascii="Calibri" w:hAnsi="Calibri"/>
          <w:b/>
          <w:i w:val="0"/>
          <w:color w:val="C0392B"/>
          <w:sz w:val="24"/>
        </w:rPr>
        <w:t xml:space="preserve">3) </w:t>
      </w:r>
      <w:r>
        <w:rPr>
          <w:rFonts w:ascii="Microsoft YaHei" w:hAnsi="Microsoft YaHei" w:eastAsia="Microsoft YaHei"/>
          <w:b w:val="0"/>
          <w:i w:val="0"/>
          <w:color w:val="1F2933"/>
          <w:sz w:val="28"/>
        </w:rPr>
        <w:t>饭馆 / 坐了 / 一个 / 下午 / 我们 / 在</w:t>
      </w:r>
      <w:r>
        <w:rPr>
          <w:rFonts w:ascii="Calibri" w:hAnsi="Calibri"/>
          <w:b w:val="0"/>
          <w:i w:val="0"/>
          <w:color w:val="6B7683"/>
          <w:sz w:val="24"/>
        </w:rPr>
        <w:t xml:space="preserve">   → ＿＿＿＿＿＿＿＿</w:t>
      </w:r>
    </w:p>
    <w:p>
      <w:pPr>
        <w:spacing w:before="200"/>
      </w:pPr>
      <w:r>
        <w:rPr>
          <w:rFonts w:ascii="Calibri" w:hAnsi="Calibri"/>
          <w:b/>
          <w:i w:val="0"/>
          <w:color w:val="C0392B"/>
          <w:sz w:val="30"/>
        </w:rPr>
        <w:t xml:space="preserve">5. </w:t>
      </w:r>
      <w:r>
        <w:rPr>
          <w:rFonts w:ascii="Microsoft YaHei" w:hAnsi="Microsoft YaHei" w:eastAsia="Microsoft YaHei"/>
          <w:b/>
          <w:i w:val="0"/>
          <w:color w:val="1F2933"/>
          <w:sz w:val="30"/>
        </w:rPr>
        <w:t>Dịch và đặt câu</w:t>
      </w:r>
    </w:p>
    <w:p>
      <w:r>
        <w:rPr>
          <w:rFonts w:ascii="Microsoft YaHei" w:hAnsi="Microsoft YaHei" w:eastAsia="Microsoft YaHei"/>
          <w:b w:val="0"/>
          <w:i/>
          <w:color w:val="6B7683"/>
          <w:sz w:val="22"/>
        </w:rPr>
        <w:t>Dịch câu sau sang tiếng Trung, có dùng từ gợi ý.</w:t>
      </w:r>
    </w:p>
    <w:p>
      <w:r>
        <w:rPr>
          <w:rFonts w:ascii="Calibri" w:hAnsi="Calibri"/>
          <w:b/>
          <w:i w:val="0"/>
          <w:color w:val="C0392B"/>
          <w:sz w:val="24"/>
        </w:rPr>
        <w:t xml:space="preserve">1) </w:t>
      </w:r>
      <w:r>
        <w:rPr>
          <w:rFonts w:ascii="Calibri" w:hAnsi="Calibri"/>
          <w:b w:val="0"/>
          <w:i w:val="0"/>
          <w:color w:val="1F2933"/>
          <w:sz w:val="26"/>
        </w:rPr>
        <w:t>Con mèo của tôi không to bằng con mèo của bạn.</w:t>
      </w:r>
      <w:r>
        <w:rPr>
          <w:rFonts w:ascii="Microsoft YaHei" w:hAnsi="Microsoft YaHei" w:eastAsia="Microsoft YaHei"/>
          <w:b w:val="0"/>
          <w:i w:val="0"/>
          <w:color w:val="6B7683"/>
          <w:sz w:val="24"/>
        </w:rPr>
        <w:t xml:space="preserve">  (dùng: 没有 / 那么)</w:t>
      </w:r>
      <w:r>
        <w:rPr>
          <w:rFonts w:ascii="Calibri" w:hAnsi="Calibri"/>
          <w:b w:val="0"/>
          <w:i w:val="0"/>
          <w:color w:val="6B7683"/>
          <w:sz w:val="24"/>
        </w:rPr>
        <w:t xml:space="preserve">   → ＿＿＿＿＿＿＿＿</w:t>
      </w:r>
    </w:p>
    <w:p>
      <w:r>
        <w:rPr>
          <w:rFonts w:ascii="Calibri" w:hAnsi="Calibri"/>
          <w:b/>
          <w:i w:val="0"/>
          <w:color w:val="C0392B"/>
          <w:sz w:val="24"/>
        </w:rPr>
        <w:t xml:space="preserve">2) </w:t>
      </w:r>
      <w:r>
        <w:rPr>
          <w:rFonts w:ascii="Calibri" w:hAnsi="Calibri"/>
          <w:b w:val="0"/>
          <w:i w:val="0"/>
          <w:color w:val="1F2933"/>
          <w:sz w:val="26"/>
        </w:rPr>
        <w:t>Bệnh viện cách nhà tôi không xa.</w:t>
      </w:r>
      <w:r>
        <w:rPr>
          <w:rFonts w:ascii="Microsoft YaHei" w:hAnsi="Microsoft YaHei" w:eastAsia="Microsoft YaHei"/>
          <w:b w:val="0"/>
          <w:i w:val="0"/>
          <w:color w:val="6B7683"/>
          <w:sz w:val="24"/>
        </w:rPr>
        <w:t xml:space="preserve">  (dùng: 离)</w:t>
      </w:r>
      <w:r>
        <w:rPr>
          <w:rFonts w:ascii="Calibri" w:hAnsi="Calibri"/>
          <w:b w:val="0"/>
          <w:i w:val="0"/>
          <w:color w:val="6B7683"/>
          <w:sz w:val="24"/>
        </w:rPr>
        <w:t xml:space="preserve">   → ＿＿＿＿＿＿＿＿</w:t>
      </w:r>
    </w:p>
    <w:p>
      <w:r>
        <w:rPr>
          <w:rFonts w:ascii="Calibri" w:hAnsi="Calibri"/>
          <w:b/>
          <w:i w:val="0"/>
          <w:color w:val="C0392B"/>
          <w:sz w:val="24"/>
        </w:rPr>
        <w:t xml:space="preserve">3) </w:t>
      </w:r>
      <w:r>
        <w:rPr>
          <w:rFonts w:ascii="Calibri" w:hAnsi="Calibri"/>
          <w:b w:val="0"/>
          <w:i w:val="0"/>
          <w:color w:val="1F2933"/>
          <w:sz w:val="26"/>
        </w:rPr>
        <w:t>Anh ấy đợi tôi nửa tiếng rồi (vẫn đang đợi).</w:t>
      </w:r>
      <w:r>
        <w:rPr>
          <w:rFonts w:ascii="Microsoft YaHei" w:hAnsi="Microsoft YaHei" w:eastAsia="Microsoft YaHei"/>
          <w:b w:val="0"/>
          <w:i w:val="0"/>
          <w:color w:val="6B7683"/>
          <w:sz w:val="24"/>
        </w:rPr>
        <w:t xml:space="preserve">  (dùng: 等 / 了...了)</w:t>
      </w:r>
      <w:r>
        <w:rPr>
          <w:rFonts w:ascii="Calibri" w:hAnsi="Calibri"/>
          <w:b w:val="0"/>
          <w:i w:val="0"/>
          <w:color w:val="6B7683"/>
          <w:sz w:val="24"/>
        </w:rPr>
        <w:t xml:space="preserve">   → ＿＿＿＿＿＿＿＿</w:t>
      </w:r>
    </w:p>
    <w:p>
      <w:pPr>
        <w:spacing w:before="200"/>
      </w:pPr>
      <w:r>
        <w:rPr>
          <w:rFonts w:ascii="Calibri" w:hAnsi="Calibri"/>
          <w:b/>
          <w:i w:val="0"/>
          <w:color w:val="C0392B"/>
          <w:sz w:val="30"/>
        </w:rPr>
        <w:t xml:space="preserve">6. </w:t>
      </w:r>
      <w:r>
        <w:rPr>
          <w:rFonts w:ascii="Microsoft YaHei" w:hAnsi="Microsoft YaHei" w:eastAsia="Microsoft YaHei"/>
          <w:b/>
          <w:i w:val="0"/>
          <w:color w:val="1F2933"/>
          <w:sz w:val="30"/>
        </w:rPr>
        <w:t>🔊 Nghe hiểu</w:t>
      </w:r>
    </w:p>
    <w:p>
      <w:r>
        <w:rPr>
          <w:rFonts w:ascii="Microsoft YaHei" w:hAnsi="Microsoft YaHei" w:eastAsia="Microsoft YaHei"/>
          <w:b w:val="0"/>
          <w:i/>
          <w:color w:val="6B7683"/>
          <w:sz w:val="22"/>
        </w:rPr>
        <w:t>Nghe đoạn ghi âm rồi chọn đáp án đúng.</w:t>
      </w:r>
    </w:p>
    <w:p>
      <w:r>
        <w:rPr>
          <w:rFonts w:ascii="Calibri" w:hAnsi="Calibri"/>
          <w:b w:val="0"/>
          <w:i/>
          <w:color w:val="C0392B"/>
          <w:sz w:val="22"/>
        </w:rPr>
        <w:t xml:space="preserve">🔊 Nghe câu 1: </w:t>
      </w:r>
      <w:hyperlink r:id="rId9">
        <w:r>
          <w:rPr>
            <w:color w:val="C0392B"/>
            <w:u w:val="single"/>
            <w:sz w:val="22"/>
          </w:rPr>
          <w:t xml:space="preserve">audio/nghe-1.mp3</w:t>
        </w:r>
      </w:hyperlink>
    </w:p>
    <w:p>
      <w:r>
        <w:rPr>
          <w:rFonts w:ascii="Calibri" w:hAnsi="Calibri"/>
          <w:b/>
          <w:i w:val="0"/>
          <w:color w:val="C0392B"/>
          <w:sz w:val="24"/>
        </w:rPr>
        <w:t xml:space="preserve">1) </w:t>
      </w:r>
      <w:r>
        <w:rPr>
          <w:rFonts w:ascii="Microsoft YaHei" w:hAnsi="Microsoft YaHei" w:eastAsia="Microsoft YaHei"/>
          <w:b w:val="0"/>
          <w:i w:val="0"/>
          <w:color w:val="1F2933"/>
          <w:sz w:val="26"/>
        </w:rPr>
        <w:t>他们想知道什么？</w:t>
      </w:r>
      <w:r>
        <w:rPr>
          <w:rFonts w:ascii="Calibri" w:hAnsi="Calibri"/>
          <w:b w:val="0"/>
          <w:i w:val="0"/>
          <w:color w:val="6B7683"/>
          <w:sz w:val="24"/>
        </w:rPr>
        <w:t xml:space="preserve">   ＿＿＿＿</w:t>
      </w:r>
    </w:p>
    <w:p>
      <w:pPr>
        <w:ind w:left="360"/>
      </w:pPr>
      <w:r>
        <w:rPr>
          <w:rFonts w:ascii="Calibri" w:hAnsi="Calibri"/>
          <w:b w:val="0"/>
          <w:i w:val="0"/>
          <w:color w:val="1F2933"/>
          <w:sz w:val="24"/>
        </w:rPr>
        <w:t xml:space="preserve">A. </w:t>
      </w:r>
      <w:r>
        <w:rPr>
          <w:rFonts w:ascii="Microsoft YaHei" w:hAnsi="Microsoft YaHei" w:eastAsia="Microsoft YaHei"/>
          <w:b w:val="0"/>
          <w:i w:val="0"/>
          <w:color w:val="1F2933"/>
          <w:sz w:val="24"/>
        </w:rPr>
        <w:t>甜点多少钱</w:t>
      </w:r>
    </w:p>
    <w:p>
      <w:pPr>
        <w:ind w:left="360"/>
      </w:pPr>
      <w:r>
        <w:rPr>
          <w:rFonts w:ascii="Calibri" w:hAnsi="Calibri"/>
          <w:b w:val="0"/>
          <w:i w:val="0"/>
          <w:color w:val="1F2933"/>
          <w:sz w:val="24"/>
        </w:rPr>
        <w:t xml:space="preserve">B. </w:t>
      </w:r>
      <w:r>
        <w:rPr>
          <w:rFonts w:ascii="Microsoft YaHei" w:hAnsi="Microsoft YaHei" w:eastAsia="Microsoft YaHei"/>
          <w:b w:val="0"/>
          <w:i w:val="0"/>
          <w:color w:val="1F2933"/>
          <w:sz w:val="24"/>
        </w:rPr>
        <w:t>主菜多少钱</w:t>
      </w:r>
    </w:p>
    <w:p>
      <w:pPr>
        <w:ind w:left="360"/>
      </w:pPr>
      <w:r>
        <w:rPr>
          <w:rFonts w:ascii="Calibri" w:hAnsi="Calibri"/>
          <w:b w:val="0"/>
          <w:i w:val="0"/>
          <w:color w:val="1F2933"/>
          <w:sz w:val="24"/>
        </w:rPr>
        <w:t xml:space="preserve">C. </w:t>
      </w:r>
      <w:r>
        <w:rPr>
          <w:rFonts w:ascii="Microsoft YaHei" w:hAnsi="Microsoft YaHei" w:eastAsia="Microsoft YaHei"/>
          <w:b w:val="0"/>
          <w:i w:val="0"/>
          <w:color w:val="1F2933"/>
          <w:sz w:val="24"/>
        </w:rPr>
        <w:t>开胃菜多少钱</w:t>
      </w:r>
    </w:p>
    <w:p>
      <w:r>
        <w:rPr>
          <w:rFonts w:ascii="Calibri" w:hAnsi="Calibri"/>
          <w:b w:val="0"/>
          <w:i/>
          <w:color w:val="C0392B"/>
          <w:sz w:val="22"/>
        </w:rPr>
        <w:t xml:space="preserve">🔊 Nghe câu 2: </w:t>
      </w:r>
      <w:hyperlink r:id="rId10">
        <w:r>
          <w:rPr>
            <w:color w:val="C0392B"/>
            <w:u w:val="single"/>
            <w:sz w:val="22"/>
          </w:rPr>
          <w:t xml:space="preserve">audio/nghe-2.mp3</w:t>
        </w:r>
      </w:hyperlink>
    </w:p>
    <w:p>
      <w:r>
        <w:rPr>
          <w:rFonts w:ascii="Calibri" w:hAnsi="Calibri"/>
          <w:b/>
          <w:i w:val="0"/>
          <w:color w:val="C0392B"/>
          <w:sz w:val="24"/>
        </w:rPr>
        <w:t xml:space="preserve">2) </w:t>
      </w:r>
      <w:r>
        <w:rPr>
          <w:rFonts w:ascii="Microsoft YaHei" w:hAnsi="Microsoft YaHei" w:eastAsia="Microsoft YaHei"/>
          <w:b w:val="0"/>
          <w:i w:val="0"/>
          <w:color w:val="1F2933"/>
          <w:sz w:val="26"/>
        </w:rPr>
        <w:t>从他家到学校要走多长时间？</w:t>
      </w:r>
      <w:r>
        <w:rPr>
          <w:rFonts w:ascii="Calibri" w:hAnsi="Calibri"/>
          <w:b w:val="0"/>
          <w:i w:val="0"/>
          <w:color w:val="6B7683"/>
          <w:sz w:val="24"/>
        </w:rPr>
        <w:t xml:space="preserve">   ＿＿＿＿</w:t>
      </w:r>
    </w:p>
    <w:p>
      <w:pPr>
        <w:ind w:left="360"/>
      </w:pPr>
      <w:r>
        <w:rPr>
          <w:rFonts w:ascii="Calibri" w:hAnsi="Calibri"/>
          <w:b w:val="0"/>
          <w:i w:val="0"/>
          <w:color w:val="1F2933"/>
          <w:sz w:val="24"/>
        </w:rPr>
        <w:t xml:space="preserve">A. </w:t>
      </w:r>
      <w:r>
        <w:rPr>
          <w:rFonts w:ascii="Microsoft YaHei" w:hAnsi="Microsoft YaHei" w:eastAsia="Microsoft YaHei"/>
          <w:b w:val="0"/>
          <w:i w:val="0"/>
          <w:color w:val="1F2933"/>
          <w:sz w:val="24"/>
        </w:rPr>
        <w:t>十五分钟</w:t>
      </w:r>
    </w:p>
    <w:p>
      <w:pPr>
        <w:ind w:left="360"/>
      </w:pPr>
      <w:r>
        <w:rPr>
          <w:rFonts w:ascii="Calibri" w:hAnsi="Calibri"/>
          <w:b w:val="0"/>
          <w:i w:val="0"/>
          <w:color w:val="1F2933"/>
          <w:sz w:val="24"/>
        </w:rPr>
        <w:t xml:space="preserve">B. </w:t>
      </w:r>
      <w:r>
        <w:rPr>
          <w:rFonts w:ascii="Microsoft YaHei" w:hAnsi="Microsoft YaHei" w:eastAsia="Microsoft YaHei"/>
          <w:b w:val="0"/>
          <w:i w:val="0"/>
          <w:color w:val="1F2933"/>
          <w:sz w:val="24"/>
        </w:rPr>
        <w:t>三十分钟</w:t>
      </w:r>
    </w:p>
    <w:p>
      <w:pPr>
        <w:ind w:left="360"/>
      </w:pPr>
      <w:r>
        <w:rPr>
          <w:rFonts w:ascii="Calibri" w:hAnsi="Calibri"/>
          <w:b w:val="0"/>
          <w:i w:val="0"/>
          <w:color w:val="1F2933"/>
          <w:sz w:val="24"/>
        </w:rPr>
        <w:t xml:space="preserve">C. </w:t>
      </w:r>
      <w:r>
        <w:rPr>
          <w:rFonts w:ascii="Microsoft YaHei" w:hAnsi="Microsoft YaHei" w:eastAsia="Microsoft YaHei"/>
          <w:b w:val="0"/>
          <w:i w:val="0"/>
          <w:color w:val="1F2933"/>
          <w:sz w:val="24"/>
        </w:rPr>
        <w:t>一个小时</w:t>
      </w:r>
    </w:p>
    <w:p>
      <w:r>
        <w:rPr>
          <w:rFonts w:ascii="Calibri" w:hAnsi="Calibri"/>
          <w:b w:val="0"/>
          <w:i/>
          <w:color w:val="C0392B"/>
          <w:sz w:val="22"/>
        </w:rPr>
        <w:t xml:space="preserve">🔊 Nghe câu 3: </w:t>
      </w:r>
      <w:hyperlink r:id="rId11">
        <w:r>
          <w:rPr>
            <w:color w:val="C0392B"/>
            <w:u w:val="single"/>
            <w:sz w:val="22"/>
          </w:rPr>
          <w:t xml:space="preserve">audio/nghe-3.mp3</w:t>
        </w:r>
      </w:hyperlink>
    </w:p>
    <w:p>
      <w:r>
        <w:rPr>
          <w:rFonts w:ascii="Calibri" w:hAnsi="Calibri"/>
          <w:b/>
          <w:i w:val="0"/>
          <w:color w:val="C0392B"/>
          <w:sz w:val="24"/>
        </w:rPr>
        <w:t xml:space="preserve">3) </w:t>
      </w:r>
      <w:r>
        <w:rPr>
          <w:rFonts w:ascii="Microsoft YaHei" w:hAnsi="Microsoft YaHei" w:eastAsia="Microsoft YaHei"/>
          <w:b w:val="0"/>
          <w:i w:val="0"/>
          <w:color w:val="1F2933"/>
          <w:sz w:val="26"/>
        </w:rPr>
        <w:t>他现在还在做什么？</w:t>
      </w:r>
      <w:r>
        <w:rPr>
          <w:rFonts w:ascii="Calibri" w:hAnsi="Calibri"/>
          <w:b w:val="0"/>
          <w:i w:val="0"/>
          <w:color w:val="6B7683"/>
          <w:sz w:val="24"/>
        </w:rPr>
        <w:t xml:space="preserve">   ＿＿＿＿</w:t>
      </w:r>
    </w:p>
    <w:p>
      <w:pPr>
        <w:ind w:left="360"/>
      </w:pPr>
      <w:r>
        <w:rPr>
          <w:rFonts w:ascii="Calibri" w:hAnsi="Calibri"/>
          <w:b w:val="0"/>
          <w:i w:val="0"/>
          <w:color w:val="1F2933"/>
          <w:sz w:val="24"/>
        </w:rPr>
        <w:t xml:space="preserve">A. </w:t>
      </w:r>
      <w:r>
        <w:rPr>
          <w:rFonts w:ascii="Microsoft YaHei" w:hAnsi="Microsoft YaHei" w:eastAsia="Microsoft YaHei"/>
          <w:b w:val="0"/>
          <w:i w:val="0"/>
          <w:color w:val="1F2933"/>
          <w:sz w:val="24"/>
        </w:rPr>
        <w:t>打篮球</w:t>
      </w:r>
    </w:p>
    <w:p>
      <w:pPr>
        <w:ind w:left="360"/>
      </w:pPr>
      <w:r>
        <w:rPr>
          <w:rFonts w:ascii="Calibri" w:hAnsi="Calibri"/>
          <w:b w:val="0"/>
          <w:i w:val="0"/>
          <w:color w:val="1F2933"/>
          <w:sz w:val="24"/>
        </w:rPr>
        <w:t xml:space="preserve">B. </w:t>
      </w:r>
      <w:r>
        <w:rPr>
          <w:rFonts w:ascii="Microsoft YaHei" w:hAnsi="Microsoft YaHei" w:eastAsia="Microsoft YaHei"/>
          <w:b w:val="0"/>
          <w:i w:val="0"/>
          <w:color w:val="1F2933"/>
          <w:sz w:val="24"/>
        </w:rPr>
        <w:t>跑步</w:t>
      </w:r>
    </w:p>
    <w:p>
      <w:pPr>
        <w:ind w:left="360"/>
      </w:pPr>
      <w:r>
        <w:rPr>
          <w:rFonts w:ascii="Calibri" w:hAnsi="Calibri"/>
          <w:b w:val="0"/>
          <w:i w:val="0"/>
          <w:color w:val="1F2933"/>
          <w:sz w:val="24"/>
        </w:rPr>
        <w:t xml:space="preserve">C. </w:t>
      </w:r>
      <w:r>
        <w:rPr>
          <w:rFonts w:ascii="Microsoft YaHei" w:hAnsi="Microsoft YaHei" w:eastAsia="Microsoft YaHei"/>
          <w:b w:val="0"/>
          <w:i w:val="0"/>
          <w:color w:val="1F2933"/>
          <w:sz w:val="24"/>
        </w:rPr>
        <w:t>游泳</w:t>
      </w:r>
    </w:p>
    <w:p>
      <w:pPr>
        <w:spacing w:before="200"/>
      </w:pPr>
      <w:r>
        <w:rPr>
          <w:rFonts w:ascii="Calibri" w:hAnsi="Calibri"/>
          <w:b/>
          <w:i w:val="0"/>
          <w:color w:val="C0392B"/>
          <w:sz w:val="30"/>
        </w:rPr>
        <w:t xml:space="preserve">7. </w:t>
      </w:r>
      <w:r>
        <w:rPr>
          <w:rFonts w:ascii="Microsoft YaHei" w:hAnsi="Microsoft YaHei" w:eastAsia="Microsoft YaHei"/>
          <w:b/>
          <w:i w:val="0"/>
          <w:color w:val="1F2933"/>
          <w:sz w:val="30"/>
        </w:rPr>
        <w:t>🗣 Nghe và nhắc lại (听后重复)</w:t>
      </w:r>
    </w:p>
    <w:p>
      <w:r>
        <w:rPr>
          <w:rFonts w:ascii="Microsoft YaHei" w:hAnsi="Microsoft YaHei" w:eastAsia="Microsoft YaHei"/>
          <w:b w:val="0"/>
          <w:i/>
          <w:color w:val="6B7683"/>
          <w:sz w:val="22"/>
        </w:rPr>
        <w:t>Nghe rồi nhắc lại nguyên câu.</w:t>
      </w:r>
    </w:p>
    <w:p>
      <w:r>
        <w:rPr>
          <w:rFonts w:ascii="Calibri" w:hAnsi="Calibri"/>
          <w:b/>
          <w:i w:val="0"/>
          <w:color w:val="C0392B"/>
          <w:sz w:val="24"/>
        </w:rPr>
        <w:t xml:space="preserve">1) </w:t>
      </w:r>
      <w:r>
        <w:rPr>
          <w:rFonts w:ascii="Calibri" w:hAnsi="Calibri"/>
          <w:b w:val="0"/>
          <w:i w:val="0"/>
          <w:color w:val="C0392B"/>
          <w:sz w:val="22"/>
        </w:rPr>
        <w:t xml:space="preserve">🔊 </w:t>
      </w:r>
      <w:hyperlink r:id="rId12">
        <w:r>
          <w:rPr>
            <w:color w:val="C0392B"/>
            <w:u w:val="single"/>
            <w:sz w:val="22"/>
          </w:rPr>
          <w:t xml:space="preserve">audio/hskk-1.mp3</w:t>
        </w:r>
      </w:hyperlink>
      <w:r>
        <w:rPr>
          <w:rFonts w:ascii="Calibri" w:hAnsi="Calibri"/>
          <w:b w:val="0"/>
          <w:i w:val="0"/>
          <w:color w:val="1F2933"/>
          <w:sz w:val="22"/>
        </w:rPr>
        <w:t xml:space="preserve">   </w:t>
      </w:r>
      <w:r>
        <w:rPr>
          <w:rFonts w:ascii="Calibri" w:hAnsi="Calibri"/>
          <w:b w:val="0"/>
          <w:i/>
          <w:color w:val="6B7683"/>
          <w:sz w:val="24"/>
        </w:rPr>
        <w:t>(nghe audio rồi nhắc lại)</w:t>
      </w:r>
    </w:p>
    <w:p>
      <w:r>
        <w:rPr>
          <w:rFonts w:ascii="Calibri" w:hAnsi="Calibri"/>
          <w:b/>
          <w:i w:val="0"/>
          <w:color w:val="C0392B"/>
          <w:sz w:val="24"/>
        </w:rPr>
        <w:t xml:space="preserve">2) </w:t>
      </w:r>
      <w:r>
        <w:rPr>
          <w:rFonts w:ascii="Calibri" w:hAnsi="Calibri"/>
          <w:b w:val="0"/>
          <w:i w:val="0"/>
          <w:color w:val="C0392B"/>
          <w:sz w:val="22"/>
        </w:rPr>
        <w:t xml:space="preserve">🔊 </w:t>
      </w:r>
      <w:hyperlink r:id="rId13">
        <w:r>
          <w:rPr>
            <w:color w:val="C0392B"/>
            <w:u w:val="single"/>
            <w:sz w:val="22"/>
          </w:rPr>
          <w:t xml:space="preserve">audio/hskk-2.mp3</w:t>
        </w:r>
      </w:hyperlink>
      <w:r>
        <w:rPr>
          <w:rFonts w:ascii="Calibri" w:hAnsi="Calibri"/>
          <w:b w:val="0"/>
          <w:i w:val="0"/>
          <w:color w:val="1F2933"/>
          <w:sz w:val="22"/>
        </w:rPr>
        <w:t xml:space="preserve">   </w:t>
      </w:r>
      <w:r>
        <w:rPr>
          <w:rFonts w:ascii="Calibri" w:hAnsi="Calibri"/>
          <w:b w:val="0"/>
          <w:i/>
          <w:color w:val="6B7683"/>
          <w:sz w:val="24"/>
        </w:rPr>
        <w:t>(nghe audio rồi nhắc lại)</w:t>
      </w:r>
    </w:p>
    <w:p>
      <w:pPr>
        <w:spacing w:before="200"/>
      </w:pPr>
      <w:r>
        <w:rPr>
          <w:rFonts w:ascii="Calibri" w:hAnsi="Calibri"/>
          <w:b/>
          <w:i w:val="0"/>
          <w:color w:val="C0392B"/>
          <w:sz w:val="30"/>
        </w:rPr>
        <w:t xml:space="preserve">8. </w:t>
      </w:r>
      <w:r>
        <w:rPr>
          <w:rFonts w:ascii="Microsoft YaHei" w:hAnsi="Microsoft YaHei" w:eastAsia="Microsoft YaHei"/>
          <w:b/>
          <w:i w:val="0"/>
          <w:color w:val="1F2933"/>
          <w:sz w:val="30"/>
        </w:rPr>
        <w:t>🗣 Câu hỏi 1 (回答问题)</w:t>
      </w:r>
    </w:p>
    <w:p>
      <w:r>
        <w:rPr>
          <w:rFonts w:ascii="Microsoft YaHei" w:hAnsi="Microsoft YaHei" w:eastAsia="Microsoft YaHei"/>
          <w:b w:val="0"/>
          <w:i/>
          <w:color w:val="6B7683"/>
          <w:sz w:val="22"/>
        </w:rPr>
        <w:t>Nghe câu hỏi rồi trả lời theo dàn bài gợi ý dưới mỗi câu (mở bài - thân bài - kết bài).</w:t>
      </w:r>
    </w:p>
    <w:p>
      <w:r>
        <w:rPr>
          <w:rFonts w:ascii="Calibri" w:hAnsi="Calibri"/>
          <w:b/>
          <w:i w:val="0"/>
          <w:color w:val="C0392B"/>
          <w:sz w:val="24"/>
        </w:rPr>
        <w:t xml:space="preserve">1) </w:t>
      </w:r>
      <w:r>
        <w:rPr>
          <w:rFonts w:ascii="Microsoft YaHei" w:hAnsi="Microsoft YaHei" w:eastAsia="Microsoft YaHei"/>
          <w:b w:val="0"/>
          <w:i w:val="0"/>
          <w:color w:val="1F2933"/>
          <w:sz w:val="26"/>
        </w:rPr>
        <w:t>你觉得走路和坐车，哪个更方便？为什么？</w:t>
      </w:r>
    </w:p>
    <w:p>
      <w:pPr>
        <w:spacing w:before="200"/>
      </w:pPr>
      <w:r>
        <w:rPr>
          <w:rFonts w:ascii="Calibri" w:hAnsi="Calibri"/>
          <w:b/>
          <w:i w:val="0"/>
          <w:color w:val="C0392B"/>
          <w:sz w:val="30"/>
        </w:rPr>
        <w:t xml:space="preserve">9. </w:t>
      </w:r>
      <w:r>
        <w:rPr>
          <w:rFonts w:ascii="Microsoft YaHei" w:hAnsi="Microsoft YaHei" w:eastAsia="Microsoft YaHei"/>
          <w:b/>
          <w:i w:val="0"/>
          <w:color w:val="1F2933"/>
          <w:sz w:val="30"/>
        </w:rPr>
        <w:t>🗣 Câu hỏi 2 (回答问题)</w:t>
      </w:r>
    </w:p>
    <w:p>
      <w:r>
        <w:rPr>
          <w:rFonts w:ascii="Microsoft YaHei" w:hAnsi="Microsoft YaHei" w:eastAsia="Microsoft YaHei"/>
          <w:b w:val="0"/>
          <w:i/>
          <w:color w:val="6B7683"/>
          <w:sz w:val="22"/>
        </w:rPr>
        <w:t>Nghe câu hỏi rồi trả lời theo dàn bài gợi ý dưới mỗi câu (mở bài - thân bài - kết bài).</w:t>
      </w:r>
    </w:p>
    <w:p>
      <w:r>
        <w:rPr>
          <w:rFonts w:ascii="Calibri" w:hAnsi="Calibri"/>
          <w:b/>
          <w:i w:val="0"/>
          <w:color w:val="C0392B"/>
          <w:sz w:val="24"/>
        </w:rPr>
        <w:t xml:space="preserve">1) </w:t>
      </w:r>
      <w:r>
        <w:rPr>
          <w:rFonts w:ascii="Microsoft YaHei" w:hAnsi="Microsoft YaHei" w:eastAsia="Microsoft YaHei"/>
          <w:b w:val="0"/>
          <w:i w:val="0"/>
          <w:color w:val="1F2933"/>
          <w:sz w:val="26"/>
        </w:rPr>
        <w:t>你去饭馆的时候，喜欢点什么样的菜？</w:t>
      </w:r>
    </w:p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4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audio\nghe-1.mp3" TargetMode="External"/><Relationship Id="rId10" Type="http://schemas.openxmlformats.org/officeDocument/2006/relationships/hyperlink" Target="audio\nghe-2.mp3" TargetMode="External"/><Relationship Id="rId11" Type="http://schemas.openxmlformats.org/officeDocument/2006/relationships/hyperlink" Target="audio\nghe-3.mp3" TargetMode="External"/><Relationship Id="rId12" Type="http://schemas.openxmlformats.org/officeDocument/2006/relationships/hyperlink" Target="audio\hskk-1.mp3" TargetMode="External"/><Relationship Id="rId13" Type="http://schemas.openxmlformats.org/officeDocument/2006/relationships/hyperlink" Target="audio\hskk-2.mp3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