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40"/>
        </w:rPr>
        <w:t>Buổi 12: 这里比北京冷多了 — 比较句 (4)(5)(6)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Nối từ với nghĩa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Nối từ tiếng Trung bên trái với nghĩa tiếng Việt bên phải.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C0392B"/>
                <w:sz w:val="24"/>
              </w:rPr>
              <w:t>汉字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/>
                <w:i w:val="0"/>
                <w:color w:val="C0392B"/>
                <w:sz w:val="24"/>
              </w:rPr>
              <w:t>Trả lời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/>
                <w:i w:val="0"/>
                <w:color w:val="C0392B"/>
                <w:sz w:val="24"/>
              </w:rPr>
              <w:t>Nghĩa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毛毛雨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A. lốc xoáy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龙卷风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B. núi lửa phun trào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火山爆发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C. sạt lở đất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山体滑坡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D. sóng thần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海啸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E. hạn hán</w:t>
            </w:r>
          </w:p>
        </w:tc>
      </w:tr>
      <w:tr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/>
                <w:i w:val="0"/>
                <w:color w:val="1F2933"/>
                <w:sz w:val="32"/>
              </w:rPr>
              <w:t>干旱</w:t>
            </w:r>
          </w:p>
        </w:tc>
        <w:tc>
          <w:tcPr>
            <w:tcW w:type="dxa" w:w="3408"/>
          </w:tcPr>
          <w:p>
            <w:r>
              <w:rPr>
                <w:rFonts w:ascii="Calibri" w:hAnsi="Calibri"/>
                <w:b w:val="0"/>
                <w:i w:val="0"/>
                <w:color w:val="6B7683"/>
                <w:sz w:val="24"/>
              </w:rPr>
              <w:t>＿＿＿＿</w:t>
            </w:r>
          </w:p>
        </w:tc>
        <w:tc>
          <w:tcPr>
            <w:tcW w:type="dxa" w:w="3408"/>
          </w:tcPr>
          <w:p>
            <w:r>
              <w:rPr>
                <w:rFonts w:ascii="Microsoft YaHei" w:hAnsi="Microsoft YaHei" w:eastAsia="Microsoft YaHei"/>
                <w:b w:val="0"/>
                <w:i w:val="0"/>
                <w:color w:val="1F2933"/>
                <w:sz w:val="24"/>
              </w:rPr>
              <w:t>F. mưa phùn</w:t>
            </w:r>
          </w:p>
        </w:tc>
      </w:tr>
    </w:tbl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Điền từ vào chỗ trống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Chọn từ trong ngân hàng từ điền vào chỗ trống cho phù hợp.</w:t>
      </w:r>
    </w:p>
    <w:p>
      <w:r>
        <w:rPr>
          <w:rFonts w:ascii="Calibri" w:hAnsi="Calibri"/>
          <w:b/>
          <w:i w:val="0"/>
          <w:color w:val="6B7683"/>
          <w:sz w:val="24"/>
        </w:rPr>
        <w:t xml:space="preserve">[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阵雨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打雷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闪电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洪水</w:t>
      </w:r>
      <w:r>
        <w:rPr>
          <w:rFonts w:ascii="Calibri" w:hAnsi="Calibri"/>
          <w:b w:val="0"/>
          <w:i w:val="0"/>
          <w:color w:val="6B7683"/>
          <w:sz w:val="24"/>
        </w:rPr>
        <w:t xml:space="preserve"> / </w:t>
      </w:r>
      <w:r>
        <w:rPr>
          <w:rFonts w:ascii="Microsoft YaHei" w:hAnsi="Microsoft YaHei" w:eastAsia="Microsoft YaHei"/>
          <w:b/>
          <w:i w:val="0"/>
          <w:color w:val="C0392B"/>
          <w:sz w:val="26"/>
        </w:rPr>
        <w:t>地震</w:t>
      </w:r>
      <w:r>
        <w:rPr>
          <w:rFonts w:ascii="Calibri" w:hAnsi="Calibri"/>
          <w:b/>
          <w:i w:val="0"/>
          <w:color w:val="6B7683"/>
          <w:sz w:val="24"/>
        </w:rPr>
        <w:t xml:space="preserve"> ]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昨天晚上突然＿＿＿＿，把我吓醒了。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外面正下着＿＿＿＿，我们出门要带伞。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天空中出现了＿＿＿＿，说明马上要下雨了。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4)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那条河的水太多，村子里发生了＿＿＿＿。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Đọc hiểu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Đọc đoạn văn rồi chọn đáp án đúng.</w:t>
      </w:r>
    </w:p>
    <w:p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上周，小薇家附近发生了台风。台风来的时候，阵风很大，还打雷、打闪电。爸爸说，这次台风比去年那次大多了。他们提前收拾了东西，所以没有出什么大事。虽然停电了一天，但是全家人都很平安。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这次台风跟去年那次比怎么样？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比去年小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比去年大多了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跟去年一样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台风来的时候，天气怎么样？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晴天，很暖和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阵风很大，打雷打闪电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下着毛毛雨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他们家后来怎么样了？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房子被淹了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全家都很平安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有人受伤了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Sắp xếp thành câu đúng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Sắp xếp các từ dưới đây thành câu đúng.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北方 / 暖和 / 得多 / 南方 / 比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下 / 得 / 比 / 昨天 / 大 / 今天 / 阵雨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8"/>
        </w:rPr>
        <w:t>唱 / 得 / 比 / 我 / 好 / 她 / 唱歌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5.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Dịch và đặt câu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Dịch câu tiếng Việt sang tiếng Trung, dùng từ gợi ý.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1F2933"/>
          <w:sz w:val="26"/>
        </w:rPr>
        <w:t>Hôm nay lạnh hơn hôm qua nhiều.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比 / 多了)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1F2933"/>
          <w:sz w:val="26"/>
        </w:rPr>
        <w:t>Anh ấy chạy nhanh hơn tôi.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跑 / 得 / 比)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Calibri" w:hAnsi="Calibri"/>
          <w:b w:val="0"/>
          <w:i w:val="0"/>
          <w:color w:val="1F2933"/>
          <w:sz w:val="26"/>
        </w:rPr>
        <w:t>Cô ấy nói tiếng Trung nói hay hơn tôi.</w:t>
      </w:r>
      <w:r>
        <w:rPr>
          <w:rFonts w:ascii="Microsoft YaHei" w:hAnsi="Microsoft YaHei" w:eastAsia="Microsoft YaHei"/>
          <w:b w:val="0"/>
          <w:i w:val="0"/>
          <w:color w:val="6B7683"/>
          <w:sz w:val="24"/>
        </w:rPr>
        <w:t xml:space="preserve">  (dùng: 说 / 得 / 比)</w:t>
      </w:r>
      <w:r>
        <w:rPr>
          <w:rFonts w:ascii="Calibri" w:hAnsi="Calibri"/>
          <w:b w:val="0"/>
          <w:i w:val="0"/>
          <w:color w:val="6B7683"/>
          <w:sz w:val="24"/>
        </w:rPr>
        <w:t xml:space="preserve">   → ＿＿＿＿＿＿＿＿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6.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🔊 Nghe hiểu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đoạn ghi âm rồi chọn đáp án đúng.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1: </w:t>
      </w:r>
      <w:hyperlink r:id="rId9">
        <w:r>
          <w:rPr>
            <w:color w:val="C0392B"/>
            <w:u w:val="single"/>
            <w:sz w:val="22"/>
          </w:rPr>
          <w:t xml:space="preserve">audio/nghe1.mp3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小兰说山上正在发生什么？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地震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山体滑坡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森林大火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2: </w:t>
      </w:r>
      <w:hyperlink r:id="rId10">
        <w:r>
          <w:rPr>
            <w:color w:val="C0392B"/>
            <w:u w:val="single"/>
            <w:sz w:val="22"/>
          </w:rPr>
          <w:t xml:space="preserve">audio/nghe2.mp3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今年天气怎么样？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下雨很多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很干旱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经常打雷</w:t>
      </w:r>
    </w:p>
    <w:p>
      <w:r>
        <w:rPr>
          <w:rFonts w:ascii="Calibri" w:hAnsi="Calibri"/>
          <w:b w:val="0"/>
          <w:i/>
          <w:color w:val="C0392B"/>
          <w:sz w:val="22"/>
        </w:rPr>
        <w:t xml:space="preserve">🔊 Nghe câu 3: </w:t>
      </w:r>
      <w:hyperlink r:id="rId11">
        <w:r>
          <w:rPr>
            <w:color w:val="C0392B"/>
            <w:u w:val="single"/>
            <w:sz w:val="22"/>
          </w:rPr>
          <w:t xml:space="preserve">audio/nghe3.mp3</w:t>
        </w:r>
      </w:hyperlink>
    </w:p>
    <w:p>
      <w:r>
        <w:rPr>
          <w:rFonts w:ascii="Calibri" w:hAnsi="Calibri"/>
          <w:b/>
          <w:i w:val="0"/>
          <w:color w:val="C0392B"/>
          <w:sz w:val="24"/>
        </w:rPr>
        <w:t xml:space="preserve">3)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这次台风跟上次比怎么样？</w:t>
      </w:r>
      <w:r>
        <w:rPr>
          <w:rFonts w:ascii="Calibri" w:hAnsi="Calibri"/>
          <w:b w:val="0"/>
          <w:i w:val="0"/>
          <w:color w:val="6B7683"/>
          <w:sz w:val="24"/>
        </w:rPr>
        <w:t xml:space="preserve">   ＿＿＿＿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A.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比上次小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B.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跟上次一样</w:t>
      </w:r>
    </w:p>
    <w:p>
      <w:pPr>
        <w:ind w:left="360"/>
      </w:pPr>
      <w:r>
        <w:rPr>
          <w:rFonts w:ascii="Calibri" w:hAnsi="Calibri"/>
          <w:b w:val="0"/>
          <w:i w:val="0"/>
          <w:color w:val="1F2933"/>
          <w:sz w:val="24"/>
        </w:rPr>
        <w:t xml:space="preserve">C.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比上次大多了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7.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听后重复 (听后重复)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và lặp lại theo đúng ngữ điệu.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2">
        <w:r>
          <w:rPr>
            <w:color w:val="C0392B"/>
            <w:u w:val="single"/>
            <w:sz w:val="22"/>
          </w:rPr>
          <w:t xml:space="preserve">audio/hskk1.mp3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2)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3">
        <w:r>
          <w:rPr>
            <w:color w:val="C0392B"/>
            <w:u w:val="single"/>
            <w:sz w:val="22"/>
          </w:rPr>
          <w:t xml:space="preserve">audio/hskk2.mp3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Calibri" w:hAnsi="Calibri"/>
          <w:b w:val="0"/>
          <w:i/>
          <w:color w:val="6B7683"/>
          <w:sz w:val="24"/>
        </w:rPr>
        <w:t>(nghe audio rồi nhắc lại)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8.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Câu hỏi 1 (回答问题)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câu hỏi rồi trả lời theo dàn bài gợi ý dưới mỗi câu (mở bài - thân bài - kết bài).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4">
        <w:r>
          <w:rPr>
            <w:color w:val="C0392B"/>
            <w:u w:val="single"/>
            <w:sz w:val="22"/>
          </w:rPr>
          <w:t xml:space="preserve">audio/hskk3.mp3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你那儿冬天会下雪吗？下雪的时候，你喜欢做什么？</w:t>
      </w:r>
    </w:p>
    <w:p>
      <w:pPr>
        <w:spacing w:before="40"/>
        <w:ind w:left="360"/>
      </w:pPr>
      <w:r>
        <w:rPr>
          <w:rFonts w:ascii="Microsoft YaHei" w:hAnsi="Microsoft YaHei" w:eastAsia="Microsoft YaHei"/>
          <w:b/>
          <w:i w:val="0"/>
          <w:color w:val="C0392B"/>
          <w:sz w:val="24"/>
        </w:rPr>
        <w:t xml:space="preserve">开头 (Mở bài):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Chỗ bạn mùa đông có lạnh không? Có tuyết rơi không?</w:t>
      </w:r>
    </w:p>
    <w:p>
      <w:pPr>
        <w:spacing w:before="40"/>
        <w:ind w:left="360"/>
      </w:pPr>
      <w:r>
        <w:rPr>
          <w:rFonts w:ascii="Microsoft YaHei" w:hAnsi="Microsoft YaHei" w:eastAsia="Microsoft YaHei"/>
          <w:b/>
          <w:i w:val="0"/>
          <w:color w:val="C0392B"/>
          <w:sz w:val="24"/>
        </w:rPr>
        <w:t xml:space="preserve">主体 (Thân bài):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Khi có tuyết, bạn thích làm gì? Cùng với ai?</w:t>
      </w:r>
    </w:p>
    <w:p>
      <w:pPr>
        <w:spacing w:before="40"/>
        <w:ind w:left="360"/>
      </w:pPr>
      <w:r>
        <w:rPr>
          <w:rFonts w:ascii="Microsoft YaHei" w:hAnsi="Microsoft YaHei" w:eastAsia="Microsoft YaHei"/>
          <w:b/>
          <w:i w:val="0"/>
          <w:color w:val="C0392B"/>
          <w:sz w:val="24"/>
        </w:rPr>
        <w:t xml:space="preserve">结尾 (Kết bài):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Bạn có thích thời tiết có tuyết không? Vì sao?</w:t>
      </w:r>
    </w:p>
    <w:p>
      <w:pPr>
        <w:spacing w:before="200"/>
      </w:pPr>
      <w:r>
        <w:rPr>
          <w:rFonts w:ascii="Calibri" w:hAnsi="Calibri"/>
          <w:b/>
          <w:i w:val="0"/>
          <w:color w:val="C0392B"/>
          <w:sz w:val="30"/>
        </w:rPr>
        <w:t xml:space="preserve">9. </w:t>
      </w:r>
      <w:r>
        <w:rPr>
          <w:rFonts w:ascii="Microsoft YaHei" w:hAnsi="Microsoft YaHei" w:eastAsia="Microsoft YaHei"/>
          <w:b/>
          <w:i w:val="0"/>
          <w:color w:val="1F2933"/>
          <w:sz w:val="30"/>
        </w:rPr>
        <w:t>🗣 Câu hỏi 2 (回答问题)</w:t>
      </w:r>
    </w:p>
    <w:p>
      <w:r>
        <w:rPr>
          <w:rFonts w:ascii="Microsoft YaHei" w:hAnsi="Microsoft YaHei" w:eastAsia="Microsoft YaHei"/>
          <w:b w:val="0"/>
          <w:i/>
          <w:color w:val="6B7683"/>
          <w:sz w:val="22"/>
        </w:rPr>
        <w:t>Nghe câu hỏi rồi trả lời theo dàn bài gợi ý dưới mỗi câu (mở bài - thân bài - kết bài).</w:t>
      </w:r>
    </w:p>
    <w:p>
      <w:r>
        <w:rPr>
          <w:rFonts w:ascii="Calibri" w:hAnsi="Calibri"/>
          <w:b/>
          <w:i w:val="0"/>
          <w:color w:val="C0392B"/>
          <w:sz w:val="24"/>
        </w:rPr>
        <w:t xml:space="preserve">1) </w:t>
      </w:r>
      <w:r>
        <w:rPr>
          <w:rFonts w:ascii="Calibri" w:hAnsi="Calibri"/>
          <w:b w:val="0"/>
          <w:i w:val="0"/>
          <w:color w:val="C0392B"/>
          <w:sz w:val="22"/>
        </w:rPr>
        <w:t xml:space="preserve">🔊 </w:t>
      </w:r>
      <w:hyperlink r:id="rId15">
        <w:r>
          <w:rPr>
            <w:color w:val="C0392B"/>
            <w:u w:val="single"/>
            <w:sz w:val="22"/>
          </w:rPr>
          <w:t xml:space="preserve">audio/hskk4.mp3</w:t>
        </w:r>
      </w:hyperlink>
      <w:r>
        <w:rPr>
          <w:rFonts w:ascii="Calibri" w:hAnsi="Calibri"/>
          <w:b w:val="0"/>
          <w:i w:val="0"/>
          <w:color w:val="1F2933"/>
          <w:sz w:val="22"/>
        </w:rPr>
        <w:t xml:space="preserve">   </w:t>
      </w:r>
      <w:r>
        <w:rPr>
          <w:rFonts w:ascii="Microsoft YaHei" w:hAnsi="Microsoft YaHei" w:eastAsia="Microsoft YaHei"/>
          <w:b w:val="0"/>
          <w:i w:val="0"/>
          <w:color w:val="1F2933"/>
          <w:sz w:val="26"/>
        </w:rPr>
        <w:t>如果听说要来台风，你会提前做什么准备？</w:t>
      </w:r>
    </w:p>
    <w:p>
      <w:pPr>
        <w:spacing w:before="40"/>
        <w:ind w:left="360"/>
      </w:pPr>
      <w:r>
        <w:rPr>
          <w:rFonts w:ascii="Microsoft YaHei" w:hAnsi="Microsoft YaHei" w:eastAsia="Microsoft YaHei"/>
          <w:b/>
          <w:i w:val="0"/>
          <w:color w:val="C0392B"/>
          <w:sz w:val="24"/>
        </w:rPr>
        <w:t xml:space="preserve">开头 (Mở bài):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Chỗ bạn có thường xảy ra bão không?</w:t>
      </w:r>
    </w:p>
    <w:p>
      <w:pPr>
        <w:spacing w:before="40"/>
        <w:ind w:left="360"/>
      </w:pPr>
      <w:r>
        <w:rPr>
          <w:rFonts w:ascii="Microsoft YaHei" w:hAnsi="Microsoft YaHei" w:eastAsia="Microsoft YaHei"/>
          <w:b/>
          <w:i w:val="0"/>
          <w:color w:val="C0392B"/>
          <w:sz w:val="24"/>
        </w:rPr>
        <w:t xml:space="preserve">主体 (Thân bài):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Trước khi bão đến, bạn sẽ chuẩn bị gì (mua đồ, thu dọn đồ đạc...)?</w:t>
      </w:r>
    </w:p>
    <w:p>
      <w:pPr>
        <w:spacing w:before="40"/>
        <w:ind w:left="360"/>
      </w:pPr>
      <w:r>
        <w:rPr>
          <w:rFonts w:ascii="Microsoft YaHei" w:hAnsi="Microsoft YaHei" w:eastAsia="Microsoft YaHei"/>
          <w:b/>
          <w:i w:val="0"/>
          <w:color w:val="C0392B"/>
          <w:sz w:val="24"/>
        </w:rPr>
        <w:t xml:space="preserve">结尾 (Kết bài): </w:t>
      </w:r>
      <w:r>
        <w:rPr>
          <w:rFonts w:ascii="Microsoft YaHei" w:hAnsi="Microsoft YaHei" w:eastAsia="Microsoft YaHei"/>
          <w:b w:val="0"/>
          <w:i w:val="0"/>
          <w:color w:val="1F2933"/>
          <w:sz w:val="24"/>
        </w:rPr>
        <w:t>Bạn thấy việc chuẩn bị trước có quan trọng không? Vì sao?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audio\nghe1.mp3" TargetMode="External"/><Relationship Id="rId10" Type="http://schemas.openxmlformats.org/officeDocument/2006/relationships/hyperlink" Target="audio\nghe2.mp3" TargetMode="External"/><Relationship Id="rId11" Type="http://schemas.openxmlformats.org/officeDocument/2006/relationships/hyperlink" Target="audio\nghe3.mp3" TargetMode="External"/><Relationship Id="rId12" Type="http://schemas.openxmlformats.org/officeDocument/2006/relationships/hyperlink" Target="audio\hskk1.mp3" TargetMode="External"/><Relationship Id="rId13" Type="http://schemas.openxmlformats.org/officeDocument/2006/relationships/hyperlink" Target="audio\hskk2.mp3" TargetMode="External"/><Relationship Id="rId14" Type="http://schemas.openxmlformats.org/officeDocument/2006/relationships/hyperlink" Target="audio\hskk3.mp3" TargetMode="External"/><Relationship Id="rId15" Type="http://schemas.openxmlformats.org/officeDocument/2006/relationships/hyperlink" Target="audio\hskk4.mp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