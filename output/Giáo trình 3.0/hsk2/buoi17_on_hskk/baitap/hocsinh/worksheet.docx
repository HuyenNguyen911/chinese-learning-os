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i w:val="0"/>
          <w:color w:val="C0392B"/>
          <w:sz w:val="40"/>
        </w:rPr>
        <w:t>Buổi 17: Ôn tập HSKK sơ cấp (3 đề, theo đúng format thi thật)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Calibri" w:hAnsi="Calibri" w:eastAsia="Microsoft YaHei"/>
          <w:b/>
          <w:i w:val="0"/>
          <w:color w:val="1F2933"/>
          <w:sz w:val="30"/>
        </w:rPr>
        <w:t>Định dạng đề thi HSKK sơ cấp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  <w:color w:val="B02A2A"/>
                <w:sz w:val="22"/>
              </w:rPr>
              <w:t xml:space="preserve">• </w:t>
            </w:r>
            <w:r>
              <w:rPr>
                <w:b/>
                <w:color w:val="222222"/>
                <w:sz w:val="24"/>
                <w:rFonts w:eastAsia="Noto Sans CJK SC"/>
              </w:rPr>
              <w:t>1. Lặp lại sau khi nghe</w:t>
            </w:r>
          </w:p>
          <w:p>
            <w:pPr>
              <w:spacing w:after="120"/>
              <w:ind w:left="280"/>
            </w:pPr>
            <w:r>
              <w:rPr>
                <w:color w:val="222222"/>
                <w:sz w:val="22"/>
              </w:rPr>
              <w:t>15 câu hỏi, 4 phút</w:t>
            </w:r>
          </w:p>
          <w:p>
            <w:r>
              <w:rPr>
                <w:b/>
                <w:color w:val="B02A2A"/>
                <w:sz w:val="22"/>
              </w:rPr>
              <w:t xml:space="preserve">• </w:t>
            </w:r>
            <w:r>
              <w:rPr>
                <w:b/>
                <w:color w:val="222222"/>
                <w:sz w:val="24"/>
                <w:rFonts w:eastAsia="Noto Sans CJK SC"/>
              </w:rPr>
              <w:t>2. Trả lời sau khi nghe</w:t>
            </w:r>
          </w:p>
          <w:p>
            <w:pPr>
              <w:spacing w:after="120"/>
              <w:ind w:left="280"/>
            </w:pPr>
            <w:r>
              <w:rPr>
                <w:color w:val="222222"/>
                <w:sz w:val="22"/>
              </w:rPr>
              <w:t>10 câu hỏi, 3 phút</w:t>
            </w:r>
          </w:p>
          <w:p>
            <w:r>
              <w:rPr>
                <w:b/>
                <w:color w:val="B02A2A"/>
                <w:sz w:val="22"/>
              </w:rPr>
              <w:t xml:space="preserve">• </w:t>
            </w:r>
            <w:r>
              <w:rPr>
                <w:b/>
                <w:color w:val="222222"/>
                <w:sz w:val="24"/>
                <w:rFonts w:eastAsia="Noto Sans CJK SC"/>
              </w:rPr>
              <w:t>3. Trả lời câu hỏi</w:t>
            </w:r>
          </w:p>
          <w:p>
            <w:pPr>
              <w:spacing w:after="120"/>
              <w:ind w:left="280"/>
            </w:pPr>
            <w:r>
              <w:rPr>
                <w:color w:val="222222"/>
                <w:sz w:val="22"/>
              </w:rPr>
              <w:t>2 câu hỏi, 3 phút</w:t>
            </w:r>
          </w:p>
        </w:tc>
        <w:tc>
          <w:tcPr>
            <w:tcW w:type="dxa" w:w="5112"/>
          </w:tcPr>
          <w:p>
            <w:r/>
            <w:r>
              <w:rPr>
                <w:b/>
                <w:color w:val="B02A2A"/>
                <w:sz w:val="22"/>
              </w:rPr>
              <w:t xml:space="preserve">• </w:t>
            </w:r>
            <w:r>
              <w:rPr>
                <w:b/>
                <w:color w:val="222222"/>
                <w:sz w:val="24"/>
                <w:rFonts w:eastAsia="Noto Sans CJK SC"/>
              </w:rPr>
              <w:t>Tổng thời gian làm bài</w:t>
            </w:r>
          </w:p>
          <w:p>
            <w:pPr>
              <w:spacing w:after="120"/>
              <w:ind w:left="280"/>
            </w:pPr>
            <w:r>
              <w:rPr>
                <w:color w:val="222222"/>
                <w:sz w:val="22"/>
              </w:rPr>
              <w:t>khoảng 17 phút (bao gồm 7 phút chuẩn bị).</w:t>
            </w:r>
          </w:p>
          <w:p>
            <w:r>
              <w:rPr>
                <w:b/>
                <w:color w:val="B02A2A"/>
                <w:sz w:val="22"/>
              </w:rPr>
              <w:t xml:space="preserve">• </w:t>
            </w:r>
            <w:r>
              <w:rPr>
                <w:b/>
                <w:color w:val="222222"/>
                <w:sz w:val="24"/>
                <w:rFonts w:eastAsia="Noto Sans CJK SC"/>
              </w:rPr>
              <w:t>Trình độ Sơ cấp</w:t>
            </w:r>
          </w:p>
          <w:p>
            <w:pPr>
              <w:spacing w:after="120"/>
              <w:ind w:left="280"/>
            </w:pPr>
            <w:r>
              <w:rPr>
                <w:color w:val="222222"/>
                <w:sz w:val="22"/>
              </w:rPr>
              <w:t>học viên sẽ nắm được khoảng 200 từ tiếng Trung thường dùng trong đàm thoại hàng ngày.</w:t>
            </w:r>
          </w:p>
          <w:p>
            <w:r>
              <w:rPr>
                <w:b/>
                <w:color w:val="B02A2A"/>
                <w:sz w:val="22"/>
              </w:rPr>
              <w:t xml:space="preserve">• </w:t>
            </w:r>
            <w:r>
              <w:rPr>
                <w:b/>
                <w:color w:val="222222"/>
                <w:sz w:val="24"/>
                <w:rFonts w:eastAsia="Noto Sans CJK SC"/>
              </w:rPr>
              <w:t>HSKK (Thi Nói HSK) Sơ cấp</w:t>
            </w:r>
          </w:p>
          <w:p>
            <w:pPr>
              <w:spacing w:after="120"/>
              <w:ind w:left="280"/>
            </w:pPr>
            <w:r>
              <w:rPr>
                <w:color w:val="222222"/>
                <w:sz w:val="22"/>
              </w:rPr>
              <w:t>áp dụng cho học viên đã qua HSK1 và HSK2.</w:t>
            </w:r>
          </w:p>
        </w:tc>
      </w:tr>
    </w:tbl>
    <w:p>
      <w:r>
        <w:br w:type="page"/>
      </w:r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Calibri" w:hAnsi="Calibri" w:eastAsia="Microsoft YaHei"/>
          <w:b/>
          <w:i w:val="0"/>
          <w:color w:val="1F2933"/>
          <w:sz w:val="30"/>
        </w:rPr>
        <w:t>🗣 Đề 1 — Phần 1 (听后重复)</w:t>
      </w:r>
    </w:p>
    <w:p>
      <w:r>
        <w:rPr>
          <w:rFonts w:ascii="Calibri" w:hAnsi="Calibri" w:eastAsia="Microsoft YaHei"/>
          <w:b w:val="0"/>
          <w:i/>
          <w:color w:val="6B7683"/>
          <w:sz w:val="22"/>
        </w:rPr>
        <w:t>Nghe từng câu 1 lần rồi nhắc lại đúng nguyên văn</w:t>
        <w:br/>
      </w:r>
      <w:r>
        <w:rPr>
          <w:rFonts w:ascii="Calibri" w:hAnsi="Calibri" w:eastAsia="Microsoft YaHei"/>
          <w:b w:val="0"/>
          <w:i/>
          <w:color w:val="6B7683"/>
          <w:sz w:val="22"/>
        </w:rPr>
        <w:t>Mỗi câu: nghe ~3 giây · nhắc lại ~10 giây.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9">
        <w:r>
          <w:rPr>
            <w:color w:val="C0392B"/>
            <w:u w:val="single"/>
            <w:sz w:val="22"/>
          </w:rPr>
          <w:t xml:space="preserve">audio/de1-p1-01.mp3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0">
        <w:r>
          <w:rPr>
            <w:color w:val="C0392B"/>
            <w:u w:val="single"/>
            <w:sz w:val="22"/>
          </w:rPr>
          <w:t xml:space="preserve">audio/de1-p1-02.mp3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1">
        <w:r>
          <w:rPr>
            <w:color w:val="C0392B"/>
            <w:u w:val="single"/>
            <w:sz w:val="22"/>
          </w:rPr>
          <w:t xml:space="preserve">audio/de1-p1-03.mp3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2">
        <w:r>
          <w:rPr>
            <w:color w:val="C0392B"/>
            <w:u w:val="single"/>
            <w:sz w:val="22"/>
          </w:rPr>
          <w:t xml:space="preserve">audio/de1-p1-04.mp3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5)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3">
        <w:r>
          <w:rPr>
            <w:color w:val="C0392B"/>
            <w:u w:val="single"/>
            <w:sz w:val="22"/>
          </w:rPr>
          <w:t xml:space="preserve">audio/de1-p1-05.mp3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6)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4">
        <w:r>
          <w:rPr>
            <w:color w:val="C0392B"/>
            <w:u w:val="single"/>
            <w:sz w:val="22"/>
          </w:rPr>
          <w:t xml:space="preserve">audio/de1-p1-06.mp3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7)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5">
        <w:r>
          <w:rPr>
            <w:color w:val="C0392B"/>
            <w:u w:val="single"/>
            <w:sz w:val="22"/>
          </w:rPr>
          <w:t xml:space="preserve">audio/de1-p1-07.mp3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8)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6">
        <w:r>
          <w:rPr>
            <w:color w:val="C0392B"/>
            <w:u w:val="single"/>
            <w:sz w:val="22"/>
          </w:rPr>
          <w:t xml:space="preserve">audio/de1-p1-08.mp3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9)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7">
        <w:r>
          <w:rPr>
            <w:color w:val="C0392B"/>
            <w:u w:val="single"/>
            <w:sz w:val="22"/>
          </w:rPr>
          <w:t xml:space="preserve">audio/de1-p1-09.mp3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10)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8">
        <w:r>
          <w:rPr>
            <w:color w:val="C0392B"/>
            <w:u w:val="single"/>
            <w:sz w:val="22"/>
          </w:rPr>
          <w:t xml:space="preserve">audio/de1-p1-10.mp3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9">
        <w:r>
          <w:rPr>
            <w:color w:val="C0392B"/>
            <w:u w:val="single"/>
            <w:sz w:val="22"/>
          </w:rPr>
          <w:t xml:space="preserve">audio/de1-p1-11.mp3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20">
        <w:r>
          <w:rPr>
            <w:color w:val="C0392B"/>
            <w:u w:val="single"/>
            <w:sz w:val="22"/>
          </w:rPr>
          <w:t xml:space="preserve">audio/de1-p1-12.mp3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13)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21">
        <w:r>
          <w:rPr>
            <w:color w:val="C0392B"/>
            <w:u w:val="single"/>
            <w:sz w:val="22"/>
          </w:rPr>
          <w:t xml:space="preserve">audio/de1-p1-13.mp3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14)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22">
        <w:r>
          <w:rPr>
            <w:color w:val="C0392B"/>
            <w:u w:val="single"/>
            <w:sz w:val="22"/>
          </w:rPr>
          <w:t xml:space="preserve">audio/de1-p1-14.mp3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15)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23">
        <w:r>
          <w:rPr>
            <w:color w:val="C0392B"/>
            <w:u w:val="single"/>
            <w:sz w:val="22"/>
          </w:rPr>
          <w:t xml:space="preserve">audio/de1-p1-15.mp3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Calibri" w:hAnsi="Calibri" w:eastAsia="Microsoft YaHei"/>
          <w:b/>
          <w:i w:val="0"/>
          <w:color w:val="1F2933"/>
          <w:sz w:val="30"/>
        </w:rPr>
        <w:t>🗣 Đề 1 — Phần 2 (听后回答)</w:t>
      </w:r>
    </w:p>
    <w:p>
      <w:r>
        <w:rPr>
          <w:rFonts w:ascii="Calibri" w:hAnsi="Calibri" w:eastAsia="Microsoft YaHei"/>
          <w:b w:val="0"/>
          <w:i/>
          <w:color w:val="6B7683"/>
          <w:sz w:val="22"/>
        </w:rPr>
        <w:t>Nghe câu hỏi 1 lần rồi trả lời trực tiếp bằng 1 câu ngắn</w:t>
        <w:br/>
      </w:r>
      <w:r>
        <w:rPr>
          <w:rFonts w:ascii="Calibri" w:hAnsi="Calibri" w:eastAsia="Microsoft YaHei"/>
          <w:b w:val="0"/>
          <w:i/>
          <w:color w:val="6B7683"/>
          <w:sz w:val="22"/>
        </w:rPr>
        <w:t>Mỗi câu: nghe ~3 giây · trả lời ~15 giây.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24">
        <w:r>
          <w:rPr>
            <w:color w:val="C0392B"/>
            <w:u w:val="single"/>
            <w:sz w:val="22"/>
          </w:rPr>
          <w:t xml:space="preserve">audio/de1-p2-01.mp3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25">
        <w:r>
          <w:rPr>
            <w:color w:val="C0392B"/>
            <w:u w:val="single"/>
            <w:sz w:val="22"/>
          </w:rPr>
          <w:t xml:space="preserve">audio/de1-p2-02.mp3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26">
        <w:r>
          <w:rPr>
            <w:color w:val="C0392B"/>
            <w:u w:val="single"/>
            <w:sz w:val="22"/>
          </w:rPr>
          <w:t xml:space="preserve">audio/de1-p2-03.mp3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27">
        <w:r>
          <w:rPr>
            <w:color w:val="C0392B"/>
            <w:u w:val="single"/>
            <w:sz w:val="22"/>
          </w:rPr>
          <w:t xml:space="preserve">audio/de1-p2-04.mp3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5)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28">
        <w:r>
          <w:rPr>
            <w:color w:val="C0392B"/>
            <w:u w:val="single"/>
            <w:sz w:val="22"/>
          </w:rPr>
          <w:t xml:space="preserve">audio/de1-p2-05.mp3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6)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29">
        <w:r>
          <w:rPr>
            <w:color w:val="C0392B"/>
            <w:u w:val="single"/>
            <w:sz w:val="22"/>
          </w:rPr>
          <w:t xml:space="preserve">audio/de1-p2-06.mp3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7)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30">
        <w:r>
          <w:rPr>
            <w:color w:val="C0392B"/>
            <w:u w:val="single"/>
            <w:sz w:val="22"/>
          </w:rPr>
          <w:t xml:space="preserve">audio/de1-p2-07.mp3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8)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31">
        <w:r>
          <w:rPr>
            <w:color w:val="C0392B"/>
            <w:u w:val="single"/>
            <w:sz w:val="22"/>
          </w:rPr>
          <w:t xml:space="preserve">audio/de1-p2-08.mp3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9)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32">
        <w:r>
          <w:rPr>
            <w:color w:val="C0392B"/>
            <w:u w:val="single"/>
            <w:sz w:val="22"/>
          </w:rPr>
          <w:t xml:space="preserve">audio/de1-p2-09.mp3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10)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33">
        <w:r>
          <w:rPr>
            <w:color w:val="C0392B"/>
            <w:u w:val="single"/>
            <w:sz w:val="22"/>
          </w:rPr>
          <w:t xml:space="preserve">audio/de1-p2-10.mp3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Calibri" w:hAnsi="Calibri" w:eastAsia="Microsoft YaHei"/>
          <w:b/>
          <w:i w:val="0"/>
          <w:color w:val="1F2933"/>
          <w:sz w:val="30"/>
        </w:rPr>
        <w:t>🗣 Đề 1 — Câu hỏi 1 (回答问题)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  <w:color w:val="222222"/>
                <w:sz w:val="26"/>
                <w:rFonts w:eastAsia="Microsoft YaHei"/>
              </w:rPr>
              <w:t>请介绍一下你的一个好朋友。</w:t>
            </w:r>
          </w:p>
        </w:tc>
        <w:tc>
          <w:tcPr>
            <w:tcW w:type="dxa" w:w="5112"/>
          </w:tcPr>
          <w:p>
            <w:pPr>
              <w:spacing w:before="40"/>
              <w:ind w:left="0"/>
            </w:pPr>
            <w:r>
              <w:rPr>
                <w:rFonts w:ascii="Calibri" w:hAnsi="Calibri" w:eastAsia="Microsoft YaHei"/>
                <w:b/>
                <w:i w:val="0"/>
                <w:color w:val="C0392B"/>
                <w:sz w:val="24"/>
              </w:rPr>
              <w:t xml:space="preserve">开头 (Mở bài): 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4"/>
              </w:rPr>
              <w:t>Bạn ấy tên gì? Bạn quen bạn ấy như thế nào?</w:t>
            </w:r>
          </w:p>
          <w:p>
            <w:pPr>
              <w:spacing w:before="40"/>
              <w:ind w:left="0"/>
            </w:pPr>
            <w:r>
              <w:rPr>
                <w:rFonts w:ascii="Calibri" w:hAnsi="Calibri" w:eastAsia="Microsoft YaHei"/>
                <w:b/>
                <w:i w:val="0"/>
                <w:color w:val="C0392B"/>
                <w:sz w:val="24"/>
              </w:rPr>
              <w:t xml:space="preserve">主体 (Thân bài): 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4"/>
              </w:rPr>
              <w:t>Bạn ấy trông như thế nào? Bạn ấy thích làm gì?</w:t>
            </w:r>
          </w:p>
          <w:p>
            <w:pPr>
              <w:spacing w:before="40"/>
              <w:ind w:left="0"/>
            </w:pPr>
            <w:r>
              <w:rPr>
                <w:rFonts w:ascii="Calibri" w:hAnsi="Calibri" w:eastAsia="Microsoft YaHei"/>
                <w:b/>
                <w:i w:val="0"/>
                <w:color w:val="C0392B"/>
                <w:sz w:val="24"/>
              </w:rPr>
              <w:t xml:space="preserve">结尾 (Kết bài): 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4"/>
              </w:rPr>
              <w:t>Vì sao bạn thích làm bạn với bạn ấy?</w:t>
            </w:r>
          </w:p>
          <w:p>
            <w:pPr>
              <w:spacing w:before="40"/>
              <w:ind w:left="0"/>
            </w:pPr>
            <w:r>
              <w:rPr>
                <w:rFonts w:ascii="Calibri" w:hAnsi="Calibri" w:eastAsia="Microsoft YaHei"/>
                <w:b/>
                <w:i w:val="0"/>
                <w:color w:val="C0392B"/>
                <w:sz w:val="24"/>
              </w:rPr>
              <w:t xml:space="preserve">⏱ Thời gian: 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4"/>
              </w:rPr>
              <w:t>chuẩn bị ~30 giây, trả lời ~1 phút (ước lượng, tổng 1.5 phút theo 官方样卷)</w:t>
            </w:r>
          </w:p>
        </w:tc>
      </w:tr>
    </w:tbl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Calibri" w:hAnsi="Calibri" w:eastAsia="Microsoft YaHei"/>
          <w:b/>
          <w:i w:val="0"/>
          <w:color w:val="1F2933"/>
          <w:sz w:val="30"/>
        </w:rPr>
        <w:t>🗣 Đề 1 — Câu hỏi 2 (回答问题)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  <w:color w:val="222222"/>
                <w:sz w:val="26"/>
                <w:rFonts w:eastAsia="Microsoft YaHei"/>
              </w:rPr>
              <w:t>医生这个工作怎么样？为什么？</w:t>
            </w:r>
          </w:p>
        </w:tc>
        <w:tc>
          <w:tcPr>
            <w:tcW w:type="dxa" w:w="5112"/>
          </w:tcPr>
          <w:p>
            <w:pPr>
              <w:spacing w:before="40"/>
              <w:ind w:left="0"/>
            </w:pPr>
            <w:r>
              <w:rPr>
                <w:rFonts w:ascii="Calibri" w:hAnsi="Calibri" w:eastAsia="Microsoft YaHei"/>
                <w:b/>
                <w:i w:val="0"/>
                <w:color w:val="C0392B"/>
                <w:sz w:val="24"/>
              </w:rPr>
              <w:t xml:space="preserve">开头 (Mở bài): 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4"/>
              </w:rPr>
              <w:t>Bạn nghĩ nghề bác sĩ như thế nào?</w:t>
            </w:r>
          </w:p>
          <w:p>
            <w:pPr>
              <w:spacing w:before="40"/>
              <w:ind w:left="0"/>
            </w:pPr>
            <w:r>
              <w:rPr>
                <w:rFonts w:ascii="Calibri" w:hAnsi="Calibri" w:eastAsia="Microsoft YaHei"/>
                <w:b/>
                <w:i w:val="0"/>
                <w:color w:val="C0392B"/>
                <w:sz w:val="24"/>
              </w:rPr>
              <w:t xml:space="preserve">主体 (Thân bài): 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4"/>
              </w:rPr>
              <w:t>Vì sao bạn nghĩ vậy? Công việc đó có gì vất vả hoặc thú vị?</w:t>
            </w:r>
          </w:p>
          <w:p>
            <w:pPr>
              <w:spacing w:before="40"/>
              <w:ind w:left="0"/>
            </w:pPr>
            <w:r>
              <w:rPr>
                <w:rFonts w:ascii="Calibri" w:hAnsi="Calibri" w:eastAsia="Microsoft YaHei"/>
                <w:b/>
                <w:i w:val="0"/>
                <w:color w:val="C0392B"/>
                <w:sz w:val="24"/>
              </w:rPr>
              <w:t xml:space="preserve">结尾 (Kết bài): 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4"/>
              </w:rPr>
              <w:t>Bạn có muốn làm bác sĩ không? Vì sao?</w:t>
            </w:r>
          </w:p>
          <w:p>
            <w:pPr>
              <w:spacing w:before="40"/>
              <w:ind w:left="0"/>
            </w:pPr>
            <w:r>
              <w:rPr>
                <w:rFonts w:ascii="Calibri" w:hAnsi="Calibri" w:eastAsia="Microsoft YaHei"/>
                <w:b/>
                <w:i w:val="0"/>
                <w:color w:val="C0392B"/>
                <w:sz w:val="24"/>
              </w:rPr>
              <w:t xml:space="preserve">⏱ Thời gian: 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4"/>
              </w:rPr>
              <w:t>chuẩn bị ~30 giây, trả lời ~1 phút (ước lượng, tổng 1.5 phút theo 官方样卷)</w:t>
            </w:r>
          </w:p>
        </w:tc>
      </w:tr>
    </w:tbl>
    <w:p>
      <w:r>
        <w:br w:type="page"/>
      </w:r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Calibri" w:hAnsi="Calibri" w:eastAsia="Microsoft YaHei"/>
          <w:b/>
          <w:i w:val="0"/>
          <w:color w:val="1F2933"/>
          <w:sz w:val="30"/>
        </w:rPr>
        <w:t>🗣 Đề 2 — Phần 1 (听后重复)</w:t>
      </w:r>
    </w:p>
    <w:p>
      <w:r>
        <w:rPr>
          <w:rFonts w:ascii="Calibri" w:hAnsi="Calibri" w:eastAsia="Microsoft YaHei"/>
          <w:b w:val="0"/>
          <w:i/>
          <w:color w:val="6B7683"/>
          <w:sz w:val="22"/>
        </w:rPr>
        <w:t>Nghe từng câu 1 lần rồi nhắc lại đúng nguyên văn</w:t>
        <w:br/>
      </w:r>
      <w:r>
        <w:rPr>
          <w:rFonts w:ascii="Calibri" w:hAnsi="Calibri" w:eastAsia="Microsoft YaHei"/>
          <w:b w:val="0"/>
          <w:i/>
          <w:color w:val="6B7683"/>
          <w:sz w:val="22"/>
        </w:rPr>
        <w:t>Mỗi câu: nghe ~3 giây · nhắc lại ~10 giây.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34">
        <w:r>
          <w:rPr>
            <w:color w:val="C0392B"/>
            <w:u w:val="single"/>
            <w:sz w:val="22"/>
          </w:rPr>
          <w:t xml:space="preserve">audio/de2-p1-01.mp3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35">
        <w:r>
          <w:rPr>
            <w:color w:val="C0392B"/>
            <w:u w:val="single"/>
            <w:sz w:val="22"/>
          </w:rPr>
          <w:t xml:space="preserve">audio/de2-p1-02.mp3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36">
        <w:r>
          <w:rPr>
            <w:color w:val="C0392B"/>
            <w:u w:val="single"/>
            <w:sz w:val="22"/>
          </w:rPr>
          <w:t xml:space="preserve">audio/de2-p1-03.mp3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37">
        <w:r>
          <w:rPr>
            <w:color w:val="C0392B"/>
            <w:u w:val="single"/>
            <w:sz w:val="22"/>
          </w:rPr>
          <w:t xml:space="preserve">audio/de2-p1-04.mp3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5)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38">
        <w:r>
          <w:rPr>
            <w:color w:val="C0392B"/>
            <w:u w:val="single"/>
            <w:sz w:val="22"/>
          </w:rPr>
          <w:t xml:space="preserve">audio/de2-p1-05.mp3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6)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39">
        <w:r>
          <w:rPr>
            <w:color w:val="C0392B"/>
            <w:u w:val="single"/>
            <w:sz w:val="22"/>
          </w:rPr>
          <w:t xml:space="preserve">audio/de2-p1-06.mp3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7)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40">
        <w:r>
          <w:rPr>
            <w:color w:val="C0392B"/>
            <w:u w:val="single"/>
            <w:sz w:val="22"/>
          </w:rPr>
          <w:t xml:space="preserve">audio/de2-p1-07.mp3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8)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41">
        <w:r>
          <w:rPr>
            <w:color w:val="C0392B"/>
            <w:u w:val="single"/>
            <w:sz w:val="22"/>
          </w:rPr>
          <w:t xml:space="preserve">audio/de2-p1-08.mp3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9)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42">
        <w:r>
          <w:rPr>
            <w:color w:val="C0392B"/>
            <w:u w:val="single"/>
            <w:sz w:val="22"/>
          </w:rPr>
          <w:t xml:space="preserve">audio/de2-p1-09.mp3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10)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43">
        <w:r>
          <w:rPr>
            <w:color w:val="C0392B"/>
            <w:u w:val="single"/>
            <w:sz w:val="22"/>
          </w:rPr>
          <w:t xml:space="preserve">audio/de2-p1-10.mp3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44">
        <w:r>
          <w:rPr>
            <w:color w:val="C0392B"/>
            <w:u w:val="single"/>
            <w:sz w:val="22"/>
          </w:rPr>
          <w:t xml:space="preserve">audio/de2-p1-11.mp3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45">
        <w:r>
          <w:rPr>
            <w:color w:val="C0392B"/>
            <w:u w:val="single"/>
            <w:sz w:val="22"/>
          </w:rPr>
          <w:t xml:space="preserve">audio/de2-p1-12.mp3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13)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46">
        <w:r>
          <w:rPr>
            <w:color w:val="C0392B"/>
            <w:u w:val="single"/>
            <w:sz w:val="22"/>
          </w:rPr>
          <w:t xml:space="preserve">audio/de2-p1-13.mp3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14)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47">
        <w:r>
          <w:rPr>
            <w:color w:val="C0392B"/>
            <w:u w:val="single"/>
            <w:sz w:val="22"/>
          </w:rPr>
          <w:t xml:space="preserve">audio/de2-p1-14.mp3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15)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48">
        <w:r>
          <w:rPr>
            <w:color w:val="C0392B"/>
            <w:u w:val="single"/>
            <w:sz w:val="22"/>
          </w:rPr>
          <w:t xml:space="preserve">audio/de2-p1-15.mp3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Calibri" w:hAnsi="Calibri" w:eastAsia="Microsoft YaHei"/>
          <w:b/>
          <w:i w:val="0"/>
          <w:color w:val="1F2933"/>
          <w:sz w:val="30"/>
        </w:rPr>
        <w:t>🗣 Đề 2 — Phần 2 (听后回答)</w:t>
      </w:r>
    </w:p>
    <w:p>
      <w:r>
        <w:rPr>
          <w:rFonts w:ascii="Calibri" w:hAnsi="Calibri" w:eastAsia="Microsoft YaHei"/>
          <w:b w:val="0"/>
          <w:i/>
          <w:color w:val="6B7683"/>
          <w:sz w:val="22"/>
        </w:rPr>
        <w:t>Nghe câu hỏi 1 lần rồi trả lời trực tiếp bằng 1 câu ngắn</w:t>
        <w:br/>
      </w:r>
      <w:r>
        <w:rPr>
          <w:rFonts w:ascii="Calibri" w:hAnsi="Calibri" w:eastAsia="Microsoft YaHei"/>
          <w:b w:val="0"/>
          <w:i/>
          <w:color w:val="6B7683"/>
          <w:sz w:val="22"/>
        </w:rPr>
        <w:t>Mỗi câu: nghe ~3 giây · trả lời ~15 giây.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49">
        <w:r>
          <w:rPr>
            <w:color w:val="C0392B"/>
            <w:u w:val="single"/>
            <w:sz w:val="22"/>
          </w:rPr>
          <w:t xml:space="preserve">audio/de2-p2-01.mp3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50">
        <w:r>
          <w:rPr>
            <w:color w:val="C0392B"/>
            <w:u w:val="single"/>
            <w:sz w:val="22"/>
          </w:rPr>
          <w:t xml:space="preserve">audio/de2-p2-02.mp3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51">
        <w:r>
          <w:rPr>
            <w:color w:val="C0392B"/>
            <w:u w:val="single"/>
            <w:sz w:val="22"/>
          </w:rPr>
          <w:t xml:space="preserve">audio/de2-p2-03.mp3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52">
        <w:r>
          <w:rPr>
            <w:color w:val="C0392B"/>
            <w:u w:val="single"/>
            <w:sz w:val="22"/>
          </w:rPr>
          <w:t xml:space="preserve">audio/de2-p2-04.mp3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5)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53">
        <w:r>
          <w:rPr>
            <w:color w:val="C0392B"/>
            <w:u w:val="single"/>
            <w:sz w:val="22"/>
          </w:rPr>
          <w:t xml:space="preserve">audio/de2-p2-05.mp3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6)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54">
        <w:r>
          <w:rPr>
            <w:color w:val="C0392B"/>
            <w:u w:val="single"/>
            <w:sz w:val="22"/>
          </w:rPr>
          <w:t xml:space="preserve">audio/de2-p2-06.mp3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7)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55">
        <w:r>
          <w:rPr>
            <w:color w:val="C0392B"/>
            <w:u w:val="single"/>
            <w:sz w:val="22"/>
          </w:rPr>
          <w:t xml:space="preserve">audio/de2-p2-07.mp3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8)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56">
        <w:r>
          <w:rPr>
            <w:color w:val="C0392B"/>
            <w:u w:val="single"/>
            <w:sz w:val="22"/>
          </w:rPr>
          <w:t xml:space="preserve">audio/de2-p2-08.mp3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9)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57">
        <w:r>
          <w:rPr>
            <w:color w:val="C0392B"/>
            <w:u w:val="single"/>
            <w:sz w:val="22"/>
          </w:rPr>
          <w:t xml:space="preserve">audio/de2-p2-09.mp3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10)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58">
        <w:r>
          <w:rPr>
            <w:color w:val="C0392B"/>
            <w:u w:val="single"/>
            <w:sz w:val="22"/>
          </w:rPr>
          <w:t xml:space="preserve">audio/de2-p2-10.mp3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Calibri" w:hAnsi="Calibri" w:eastAsia="Microsoft YaHei"/>
          <w:b/>
          <w:i w:val="0"/>
          <w:color w:val="1F2933"/>
          <w:sz w:val="30"/>
        </w:rPr>
        <w:t>🗣 Đề 2 — Câu hỏi 1 (回答问题)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  <w:color w:val="222222"/>
                <w:sz w:val="26"/>
                <w:rFonts w:eastAsia="Microsoft YaHei"/>
              </w:rPr>
              <w:t>请介绍一下你最喜欢的一个地方。</w:t>
            </w:r>
          </w:p>
        </w:tc>
        <w:tc>
          <w:tcPr>
            <w:tcW w:type="dxa" w:w="5112"/>
          </w:tcPr>
          <w:p>
            <w:pPr>
              <w:spacing w:before="40"/>
              <w:ind w:left="0"/>
            </w:pPr>
            <w:r>
              <w:rPr>
                <w:rFonts w:ascii="Calibri" w:hAnsi="Calibri" w:eastAsia="Microsoft YaHei"/>
                <w:b/>
                <w:i w:val="0"/>
                <w:color w:val="C0392B"/>
                <w:sz w:val="24"/>
              </w:rPr>
              <w:t xml:space="preserve">开头 (Mở bài): 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4"/>
              </w:rPr>
              <w:t>Đó là nơi nào? Nơi đó ở đâu?</w:t>
            </w:r>
          </w:p>
          <w:p>
            <w:pPr>
              <w:spacing w:before="40"/>
              <w:ind w:left="0"/>
            </w:pPr>
            <w:r>
              <w:rPr>
                <w:rFonts w:ascii="Calibri" w:hAnsi="Calibri" w:eastAsia="Microsoft YaHei"/>
                <w:b/>
                <w:i w:val="0"/>
                <w:color w:val="C0392B"/>
                <w:sz w:val="24"/>
              </w:rPr>
              <w:t xml:space="preserve">主体 (Thân bài): 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4"/>
              </w:rPr>
              <w:t>Nơi đó trông như thế nào? Bạn thường làm gì ở đó?</w:t>
            </w:r>
          </w:p>
          <w:p>
            <w:pPr>
              <w:spacing w:before="40"/>
              <w:ind w:left="0"/>
            </w:pPr>
            <w:r>
              <w:rPr>
                <w:rFonts w:ascii="Calibri" w:hAnsi="Calibri" w:eastAsia="Microsoft YaHei"/>
                <w:b/>
                <w:i w:val="0"/>
                <w:color w:val="C0392B"/>
                <w:sz w:val="24"/>
              </w:rPr>
              <w:t xml:space="preserve">结尾 (Kết bài): 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4"/>
              </w:rPr>
              <w:t>Vì sao bạn thích nơi đó?</w:t>
            </w:r>
          </w:p>
          <w:p>
            <w:pPr>
              <w:spacing w:before="40"/>
              <w:ind w:left="0"/>
            </w:pPr>
            <w:r>
              <w:rPr>
                <w:rFonts w:ascii="Calibri" w:hAnsi="Calibri" w:eastAsia="Microsoft YaHei"/>
                <w:b/>
                <w:i w:val="0"/>
                <w:color w:val="C0392B"/>
                <w:sz w:val="24"/>
              </w:rPr>
              <w:t xml:space="preserve">⏱ Thời gian: 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4"/>
              </w:rPr>
              <w:t>chuẩn bị ~30 giây, trả lời ~1 phút (ước lượng, tổng 1.5 phút theo 官方样卷)</w:t>
            </w:r>
          </w:p>
        </w:tc>
      </w:tr>
    </w:tbl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9. </w:t>
      </w:r>
      <w:r>
        <w:rPr>
          <w:rFonts w:ascii="Calibri" w:hAnsi="Calibri" w:eastAsia="Microsoft YaHei"/>
          <w:b/>
          <w:i w:val="0"/>
          <w:color w:val="1F2933"/>
          <w:sz w:val="30"/>
        </w:rPr>
        <w:t>🗣 Đề 2 — Câu hỏi 2 (回答问题)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  <w:color w:val="222222"/>
                <w:sz w:val="26"/>
                <w:rFonts w:eastAsia="Microsoft YaHei"/>
              </w:rPr>
              <w:t>你觉得学中文难不难？为什么？</w:t>
            </w:r>
          </w:p>
        </w:tc>
        <w:tc>
          <w:tcPr>
            <w:tcW w:type="dxa" w:w="5112"/>
          </w:tcPr>
          <w:p>
            <w:pPr>
              <w:spacing w:before="40"/>
              <w:ind w:left="0"/>
            </w:pPr>
            <w:r>
              <w:rPr>
                <w:rFonts w:ascii="Calibri" w:hAnsi="Calibri" w:eastAsia="Microsoft YaHei"/>
                <w:b/>
                <w:i w:val="0"/>
                <w:color w:val="C0392B"/>
                <w:sz w:val="24"/>
              </w:rPr>
              <w:t xml:space="preserve">开头 (Mở bài): 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4"/>
              </w:rPr>
              <w:t>Bạn thấy học tiếng Trung khó hay dễ?</w:t>
            </w:r>
          </w:p>
          <w:p>
            <w:pPr>
              <w:spacing w:before="40"/>
              <w:ind w:left="0"/>
            </w:pPr>
            <w:r>
              <w:rPr>
                <w:rFonts w:ascii="Calibri" w:hAnsi="Calibri" w:eastAsia="Microsoft YaHei"/>
                <w:b/>
                <w:i w:val="0"/>
                <w:color w:val="C0392B"/>
                <w:sz w:val="24"/>
              </w:rPr>
              <w:t xml:space="preserve">主体 (Thân bài): 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4"/>
              </w:rPr>
              <w:t>Vì sao bạn thấy vậy? Phần nào khó/dễ nhất với bạn?</w:t>
            </w:r>
          </w:p>
          <w:p>
            <w:pPr>
              <w:spacing w:before="40"/>
              <w:ind w:left="0"/>
            </w:pPr>
            <w:r>
              <w:rPr>
                <w:rFonts w:ascii="Calibri" w:hAnsi="Calibri" w:eastAsia="Microsoft YaHei"/>
                <w:b/>
                <w:i w:val="0"/>
                <w:color w:val="C0392B"/>
                <w:sz w:val="24"/>
              </w:rPr>
              <w:t xml:space="preserve">结尾 (Kết bài): 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4"/>
              </w:rPr>
              <w:t>Bạn sẽ tiếp tục học tiếng Trung như thế nào?</w:t>
            </w:r>
          </w:p>
          <w:p>
            <w:pPr>
              <w:spacing w:before="40"/>
              <w:ind w:left="0"/>
            </w:pPr>
            <w:r>
              <w:rPr>
                <w:rFonts w:ascii="Calibri" w:hAnsi="Calibri" w:eastAsia="Microsoft YaHei"/>
                <w:b/>
                <w:i w:val="0"/>
                <w:color w:val="C0392B"/>
                <w:sz w:val="24"/>
              </w:rPr>
              <w:t xml:space="preserve">⏱ Thời gian: 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4"/>
              </w:rPr>
              <w:t>chuẩn bị ~30 giây, trả lời ~1 phút (ước lượng, tổng 1.5 phút theo 官方样卷)</w:t>
            </w:r>
          </w:p>
        </w:tc>
      </w:tr>
    </w:tbl>
    <w:p>
      <w:r>
        <w:br w:type="page"/>
      </w:r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10. </w:t>
      </w:r>
      <w:r>
        <w:rPr>
          <w:rFonts w:ascii="Calibri" w:hAnsi="Calibri" w:eastAsia="Microsoft YaHei"/>
          <w:b/>
          <w:i w:val="0"/>
          <w:color w:val="1F2933"/>
          <w:sz w:val="30"/>
        </w:rPr>
        <w:t>🗣 Đề 3 — Phần 1 (听后重复)</w:t>
      </w:r>
    </w:p>
    <w:p>
      <w:r>
        <w:rPr>
          <w:rFonts w:ascii="Calibri" w:hAnsi="Calibri" w:eastAsia="Microsoft YaHei"/>
          <w:b w:val="0"/>
          <w:i/>
          <w:color w:val="6B7683"/>
          <w:sz w:val="22"/>
        </w:rPr>
        <w:t>Nghe từng câu 1 lần rồi nhắc lại đúng nguyên văn</w:t>
        <w:br/>
      </w:r>
      <w:r>
        <w:rPr>
          <w:rFonts w:ascii="Calibri" w:hAnsi="Calibri" w:eastAsia="Microsoft YaHei"/>
          <w:b w:val="0"/>
          <w:i/>
          <w:color w:val="6B7683"/>
          <w:sz w:val="22"/>
        </w:rPr>
        <w:t>Mỗi câu: nghe ~3 giây · nhắc lại ~10 giây.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59">
        <w:r>
          <w:rPr>
            <w:color w:val="C0392B"/>
            <w:u w:val="single"/>
            <w:sz w:val="22"/>
          </w:rPr>
          <w:t xml:space="preserve">audio/de3-p1-01.mp3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60">
        <w:r>
          <w:rPr>
            <w:color w:val="C0392B"/>
            <w:u w:val="single"/>
            <w:sz w:val="22"/>
          </w:rPr>
          <w:t xml:space="preserve">audio/de3-p1-02.mp3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61">
        <w:r>
          <w:rPr>
            <w:color w:val="C0392B"/>
            <w:u w:val="single"/>
            <w:sz w:val="22"/>
          </w:rPr>
          <w:t xml:space="preserve">audio/de3-p1-03.mp3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62">
        <w:r>
          <w:rPr>
            <w:color w:val="C0392B"/>
            <w:u w:val="single"/>
            <w:sz w:val="22"/>
          </w:rPr>
          <w:t xml:space="preserve">audio/de3-p1-04.mp3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5)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63">
        <w:r>
          <w:rPr>
            <w:color w:val="C0392B"/>
            <w:u w:val="single"/>
            <w:sz w:val="22"/>
          </w:rPr>
          <w:t xml:space="preserve">audio/de3-p1-05.mp3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6)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64">
        <w:r>
          <w:rPr>
            <w:color w:val="C0392B"/>
            <w:u w:val="single"/>
            <w:sz w:val="22"/>
          </w:rPr>
          <w:t xml:space="preserve">audio/de3-p1-06.mp3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7)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65">
        <w:r>
          <w:rPr>
            <w:color w:val="C0392B"/>
            <w:u w:val="single"/>
            <w:sz w:val="22"/>
          </w:rPr>
          <w:t xml:space="preserve">audio/de3-p1-07.mp3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8)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66">
        <w:r>
          <w:rPr>
            <w:color w:val="C0392B"/>
            <w:u w:val="single"/>
            <w:sz w:val="22"/>
          </w:rPr>
          <w:t xml:space="preserve">audio/de3-p1-08.mp3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9)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67">
        <w:r>
          <w:rPr>
            <w:color w:val="C0392B"/>
            <w:u w:val="single"/>
            <w:sz w:val="22"/>
          </w:rPr>
          <w:t xml:space="preserve">audio/de3-p1-09.mp3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10)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68">
        <w:r>
          <w:rPr>
            <w:color w:val="C0392B"/>
            <w:u w:val="single"/>
            <w:sz w:val="22"/>
          </w:rPr>
          <w:t xml:space="preserve">audio/de3-p1-10.mp3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69">
        <w:r>
          <w:rPr>
            <w:color w:val="C0392B"/>
            <w:u w:val="single"/>
            <w:sz w:val="22"/>
          </w:rPr>
          <w:t xml:space="preserve">audio/de3-p1-11.mp3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70">
        <w:r>
          <w:rPr>
            <w:color w:val="C0392B"/>
            <w:u w:val="single"/>
            <w:sz w:val="22"/>
          </w:rPr>
          <w:t xml:space="preserve">audio/de3-p1-12.mp3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13)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71">
        <w:r>
          <w:rPr>
            <w:color w:val="C0392B"/>
            <w:u w:val="single"/>
            <w:sz w:val="22"/>
          </w:rPr>
          <w:t xml:space="preserve">audio/de3-p1-13.mp3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14)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72">
        <w:r>
          <w:rPr>
            <w:color w:val="C0392B"/>
            <w:u w:val="single"/>
            <w:sz w:val="22"/>
          </w:rPr>
          <w:t xml:space="preserve">audio/de3-p1-14.mp3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15)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73">
        <w:r>
          <w:rPr>
            <w:color w:val="C0392B"/>
            <w:u w:val="single"/>
            <w:sz w:val="22"/>
          </w:rPr>
          <w:t xml:space="preserve">audio/de3-p1-15.mp3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11. </w:t>
      </w:r>
      <w:r>
        <w:rPr>
          <w:rFonts w:ascii="Calibri" w:hAnsi="Calibri" w:eastAsia="Microsoft YaHei"/>
          <w:b/>
          <w:i w:val="0"/>
          <w:color w:val="1F2933"/>
          <w:sz w:val="30"/>
        </w:rPr>
        <w:t>🗣 Đề 3 — Phần 2 (听后回答)</w:t>
      </w:r>
    </w:p>
    <w:p>
      <w:r>
        <w:rPr>
          <w:rFonts w:ascii="Calibri" w:hAnsi="Calibri" w:eastAsia="Microsoft YaHei"/>
          <w:b w:val="0"/>
          <w:i/>
          <w:color w:val="6B7683"/>
          <w:sz w:val="22"/>
        </w:rPr>
        <w:t>Nghe câu hỏi 1 lần rồi trả lời trực tiếp bằng 1 câu ngắn</w:t>
        <w:br/>
      </w:r>
      <w:r>
        <w:rPr>
          <w:rFonts w:ascii="Calibri" w:hAnsi="Calibri" w:eastAsia="Microsoft YaHei"/>
          <w:b w:val="0"/>
          <w:i/>
          <w:color w:val="6B7683"/>
          <w:sz w:val="22"/>
        </w:rPr>
        <w:t>Mỗi câu: nghe ~3 giây · trả lời ~15 giây.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74">
        <w:r>
          <w:rPr>
            <w:color w:val="C0392B"/>
            <w:u w:val="single"/>
            <w:sz w:val="22"/>
          </w:rPr>
          <w:t xml:space="preserve">audio/de3-p2-01.mp3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75">
        <w:r>
          <w:rPr>
            <w:color w:val="C0392B"/>
            <w:u w:val="single"/>
            <w:sz w:val="22"/>
          </w:rPr>
          <w:t xml:space="preserve">audio/de3-p2-02.mp3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76">
        <w:r>
          <w:rPr>
            <w:color w:val="C0392B"/>
            <w:u w:val="single"/>
            <w:sz w:val="22"/>
          </w:rPr>
          <w:t xml:space="preserve">audio/de3-p2-03.mp3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77">
        <w:r>
          <w:rPr>
            <w:color w:val="C0392B"/>
            <w:u w:val="single"/>
            <w:sz w:val="22"/>
          </w:rPr>
          <w:t xml:space="preserve">audio/de3-p2-04.mp3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5)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78">
        <w:r>
          <w:rPr>
            <w:color w:val="C0392B"/>
            <w:u w:val="single"/>
            <w:sz w:val="22"/>
          </w:rPr>
          <w:t xml:space="preserve">audio/de3-p2-05.mp3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6)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79">
        <w:r>
          <w:rPr>
            <w:color w:val="C0392B"/>
            <w:u w:val="single"/>
            <w:sz w:val="22"/>
          </w:rPr>
          <w:t xml:space="preserve">audio/de3-p2-06.mp3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7)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80">
        <w:r>
          <w:rPr>
            <w:color w:val="C0392B"/>
            <w:u w:val="single"/>
            <w:sz w:val="22"/>
          </w:rPr>
          <w:t xml:space="preserve">audio/de3-p2-07.mp3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8)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81">
        <w:r>
          <w:rPr>
            <w:color w:val="C0392B"/>
            <w:u w:val="single"/>
            <w:sz w:val="22"/>
          </w:rPr>
          <w:t xml:space="preserve">audio/de3-p2-08.mp3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9)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82">
        <w:r>
          <w:rPr>
            <w:color w:val="C0392B"/>
            <w:u w:val="single"/>
            <w:sz w:val="22"/>
          </w:rPr>
          <w:t xml:space="preserve">audio/de3-p2-09.mp3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10)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83">
        <w:r>
          <w:rPr>
            <w:color w:val="C0392B"/>
            <w:u w:val="single"/>
            <w:sz w:val="22"/>
          </w:rPr>
          <w:t xml:space="preserve">audio/de3-p2-10.mp3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12. </w:t>
      </w:r>
      <w:r>
        <w:rPr>
          <w:rFonts w:ascii="Calibri" w:hAnsi="Calibri" w:eastAsia="Microsoft YaHei"/>
          <w:b/>
          <w:i w:val="0"/>
          <w:color w:val="1F2933"/>
          <w:sz w:val="30"/>
        </w:rPr>
        <w:t>🗣 Đề 3 — Câu hỏi 1 (回答问题)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  <w:color w:val="222222"/>
                <w:sz w:val="26"/>
                <w:rFonts w:eastAsia="Microsoft YaHei"/>
              </w:rPr>
              <w:t>请介绍一下你的家人。</w:t>
            </w:r>
          </w:p>
        </w:tc>
        <w:tc>
          <w:tcPr>
            <w:tcW w:type="dxa" w:w="5112"/>
          </w:tcPr>
          <w:p>
            <w:pPr>
              <w:spacing w:before="40"/>
              <w:ind w:left="0"/>
            </w:pPr>
            <w:r>
              <w:rPr>
                <w:rFonts w:ascii="Calibri" w:hAnsi="Calibri" w:eastAsia="Microsoft YaHei"/>
                <w:b/>
                <w:i w:val="0"/>
                <w:color w:val="C0392B"/>
                <w:sz w:val="24"/>
              </w:rPr>
              <w:t xml:space="preserve">开头 (Mở bài): 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4"/>
              </w:rPr>
              <w:t>Gia đình bạn có mấy người? Gồm những ai?</w:t>
            </w:r>
          </w:p>
          <w:p>
            <w:pPr>
              <w:spacing w:before="40"/>
              <w:ind w:left="0"/>
            </w:pPr>
            <w:r>
              <w:rPr>
                <w:rFonts w:ascii="Calibri" w:hAnsi="Calibri" w:eastAsia="Microsoft YaHei"/>
                <w:b/>
                <w:i w:val="0"/>
                <w:color w:val="C0392B"/>
                <w:sz w:val="24"/>
              </w:rPr>
              <w:t xml:space="preserve">主体 (Thân bài): 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4"/>
              </w:rPr>
              <w:t>Mỗi người làm công việc gì? Bạn thân với ai nhất?</w:t>
            </w:r>
          </w:p>
          <w:p>
            <w:pPr>
              <w:spacing w:before="40"/>
              <w:ind w:left="0"/>
            </w:pPr>
            <w:r>
              <w:rPr>
                <w:rFonts w:ascii="Calibri" w:hAnsi="Calibri" w:eastAsia="Microsoft YaHei"/>
                <w:b/>
                <w:i w:val="0"/>
                <w:color w:val="C0392B"/>
                <w:sz w:val="24"/>
              </w:rPr>
              <w:t xml:space="preserve">结尾 (Kết bài): 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4"/>
              </w:rPr>
              <w:t>Vì sao bạn yêu quý gia đình mình?</w:t>
            </w:r>
          </w:p>
          <w:p>
            <w:pPr>
              <w:spacing w:before="40"/>
              <w:ind w:left="0"/>
            </w:pPr>
            <w:r>
              <w:rPr>
                <w:rFonts w:ascii="Calibri" w:hAnsi="Calibri" w:eastAsia="Microsoft YaHei"/>
                <w:b/>
                <w:i w:val="0"/>
                <w:color w:val="C0392B"/>
                <w:sz w:val="24"/>
              </w:rPr>
              <w:t xml:space="preserve">⏱ Thời gian: 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4"/>
              </w:rPr>
              <w:t>chuẩn bị ~30 giây, trả lời ~1 phút (ước lượng, tổng 1.5 phút theo 官方样卷)</w:t>
            </w:r>
          </w:p>
        </w:tc>
      </w:tr>
    </w:tbl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13. </w:t>
      </w:r>
      <w:r>
        <w:rPr>
          <w:rFonts w:ascii="Calibri" w:hAnsi="Calibri" w:eastAsia="Microsoft YaHei"/>
          <w:b/>
          <w:i w:val="0"/>
          <w:color w:val="1F2933"/>
          <w:sz w:val="30"/>
        </w:rPr>
        <w:t>🗣 Đề 3 — Câu hỏi 2 (回答问题)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  <w:color w:val="222222"/>
                <w:sz w:val="26"/>
                <w:rFonts w:eastAsia="Microsoft YaHei"/>
              </w:rPr>
              <w:t>你觉得在网上买东西怎么样？为什么？</w:t>
            </w:r>
          </w:p>
        </w:tc>
        <w:tc>
          <w:tcPr>
            <w:tcW w:type="dxa" w:w="5112"/>
          </w:tcPr>
          <w:p>
            <w:pPr>
              <w:spacing w:before="40"/>
              <w:ind w:left="0"/>
            </w:pPr>
            <w:r>
              <w:rPr>
                <w:rFonts w:ascii="Calibri" w:hAnsi="Calibri" w:eastAsia="Microsoft YaHei"/>
                <w:b/>
                <w:i w:val="0"/>
                <w:color w:val="C0392B"/>
                <w:sz w:val="24"/>
              </w:rPr>
              <w:t xml:space="preserve">开头 (Mở bài): 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4"/>
              </w:rPr>
              <w:t>Bạn có hay mua đồ trên mạng không?</w:t>
            </w:r>
          </w:p>
          <w:p>
            <w:pPr>
              <w:spacing w:before="40"/>
              <w:ind w:left="0"/>
            </w:pPr>
            <w:r>
              <w:rPr>
                <w:rFonts w:ascii="Calibri" w:hAnsi="Calibri" w:eastAsia="Microsoft YaHei"/>
                <w:b/>
                <w:i w:val="0"/>
                <w:color w:val="C0392B"/>
                <w:sz w:val="24"/>
              </w:rPr>
              <w:t xml:space="preserve">主体 (Thân bài): 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4"/>
              </w:rPr>
              <w:t>Vì sao bạn thấy mua trên mạng tốt hoặc không tốt?</w:t>
            </w:r>
          </w:p>
          <w:p>
            <w:pPr>
              <w:spacing w:before="40"/>
              <w:ind w:left="0"/>
            </w:pPr>
            <w:r>
              <w:rPr>
                <w:rFonts w:ascii="Calibri" w:hAnsi="Calibri" w:eastAsia="Microsoft YaHei"/>
                <w:b/>
                <w:i w:val="0"/>
                <w:color w:val="C0392B"/>
                <w:sz w:val="24"/>
              </w:rPr>
              <w:t xml:space="preserve">结尾 (Kết bài): 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4"/>
              </w:rPr>
              <w:t>Bạn thích mua trên mạng hơn hay đi cửa hàng hơn?</w:t>
            </w:r>
          </w:p>
          <w:p>
            <w:pPr>
              <w:spacing w:before="40"/>
              <w:ind w:left="0"/>
            </w:pPr>
            <w:r>
              <w:rPr>
                <w:rFonts w:ascii="Calibri" w:hAnsi="Calibri" w:eastAsia="Microsoft YaHei"/>
                <w:b/>
                <w:i w:val="0"/>
                <w:color w:val="C0392B"/>
                <w:sz w:val="24"/>
              </w:rPr>
              <w:t xml:space="preserve">⏱ Thời gian: </w:t>
            </w:r>
            <w:r>
              <w:rPr>
                <w:rFonts w:ascii="Calibri" w:hAnsi="Calibri" w:eastAsia="Microsoft YaHei"/>
                <w:b w:val="0"/>
                <w:i w:val="0"/>
                <w:color w:val="1F2933"/>
                <w:sz w:val="24"/>
              </w:rPr>
              <w:t>chuẩn bị ~30 giây, trả lời ~1 phút (ước lượng, tổng 1.5 phút theo 官方样卷)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audio\de1-p1-01.mp3" TargetMode="External"/><Relationship Id="rId10" Type="http://schemas.openxmlformats.org/officeDocument/2006/relationships/hyperlink" Target="audio\de1-p1-02.mp3" TargetMode="External"/><Relationship Id="rId11" Type="http://schemas.openxmlformats.org/officeDocument/2006/relationships/hyperlink" Target="audio\de1-p1-03.mp3" TargetMode="External"/><Relationship Id="rId12" Type="http://schemas.openxmlformats.org/officeDocument/2006/relationships/hyperlink" Target="audio\de1-p1-04.mp3" TargetMode="External"/><Relationship Id="rId13" Type="http://schemas.openxmlformats.org/officeDocument/2006/relationships/hyperlink" Target="audio\de1-p1-05.mp3" TargetMode="External"/><Relationship Id="rId14" Type="http://schemas.openxmlformats.org/officeDocument/2006/relationships/hyperlink" Target="audio\de1-p1-06.mp3" TargetMode="External"/><Relationship Id="rId15" Type="http://schemas.openxmlformats.org/officeDocument/2006/relationships/hyperlink" Target="audio\de1-p1-07.mp3" TargetMode="External"/><Relationship Id="rId16" Type="http://schemas.openxmlformats.org/officeDocument/2006/relationships/hyperlink" Target="audio\de1-p1-08.mp3" TargetMode="External"/><Relationship Id="rId17" Type="http://schemas.openxmlformats.org/officeDocument/2006/relationships/hyperlink" Target="audio\de1-p1-09.mp3" TargetMode="External"/><Relationship Id="rId18" Type="http://schemas.openxmlformats.org/officeDocument/2006/relationships/hyperlink" Target="audio\de1-p1-10.mp3" TargetMode="External"/><Relationship Id="rId19" Type="http://schemas.openxmlformats.org/officeDocument/2006/relationships/hyperlink" Target="audio\de1-p1-11.mp3" TargetMode="External"/><Relationship Id="rId20" Type="http://schemas.openxmlformats.org/officeDocument/2006/relationships/hyperlink" Target="audio\de1-p1-12.mp3" TargetMode="External"/><Relationship Id="rId21" Type="http://schemas.openxmlformats.org/officeDocument/2006/relationships/hyperlink" Target="audio\de1-p1-13.mp3" TargetMode="External"/><Relationship Id="rId22" Type="http://schemas.openxmlformats.org/officeDocument/2006/relationships/hyperlink" Target="audio\de1-p1-14.mp3" TargetMode="External"/><Relationship Id="rId23" Type="http://schemas.openxmlformats.org/officeDocument/2006/relationships/hyperlink" Target="audio\de1-p1-15.mp3" TargetMode="External"/><Relationship Id="rId24" Type="http://schemas.openxmlformats.org/officeDocument/2006/relationships/hyperlink" Target="audio\de1-p2-01.mp3" TargetMode="External"/><Relationship Id="rId25" Type="http://schemas.openxmlformats.org/officeDocument/2006/relationships/hyperlink" Target="audio\de1-p2-02.mp3" TargetMode="External"/><Relationship Id="rId26" Type="http://schemas.openxmlformats.org/officeDocument/2006/relationships/hyperlink" Target="audio\de1-p2-03.mp3" TargetMode="External"/><Relationship Id="rId27" Type="http://schemas.openxmlformats.org/officeDocument/2006/relationships/hyperlink" Target="audio\de1-p2-04.mp3" TargetMode="External"/><Relationship Id="rId28" Type="http://schemas.openxmlformats.org/officeDocument/2006/relationships/hyperlink" Target="audio\de1-p2-05.mp3" TargetMode="External"/><Relationship Id="rId29" Type="http://schemas.openxmlformats.org/officeDocument/2006/relationships/hyperlink" Target="audio\de1-p2-06.mp3" TargetMode="External"/><Relationship Id="rId30" Type="http://schemas.openxmlformats.org/officeDocument/2006/relationships/hyperlink" Target="audio\de1-p2-07.mp3" TargetMode="External"/><Relationship Id="rId31" Type="http://schemas.openxmlformats.org/officeDocument/2006/relationships/hyperlink" Target="audio\de1-p2-08.mp3" TargetMode="External"/><Relationship Id="rId32" Type="http://schemas.openxmlformats.org/officeDocument/2006/relationships/hyperlink" Target="audio\de1-p2-09.mp3" TargetMode="External"/><Relationship Id="rId33" Type="http://schemas.openxmlformats.org/officeDocument/2006/relationships/hyperlink" Target="audio\de1-p2-10.mp3" TargetMode="External"/><Relationship Id="rId34" Type="http://schemas.openxmlformats.org/officeDocument/2006/relationships/hyperlink" Target="audio\de2-p1-01.mp3" TargetMode="External"/><Relationship Id="rId35" Type="http://schemas.openxmlformats.org/officeDocument/2006/relationships/hyperlink" Target="audio\de2-p1-02.mp3" TargetMode="External"/><Relationship Id="rId36" Type="http://schemas.openxmlformats.org/officeDocument/2006/relationships/hyperlink" Target="audio\de2-p1-03.mp3" TargetMode="External"/><Relationship Id="rId37" Type="http://schemas.openxmlformats.org/officeDocument/2006/relationships/hyperlink" Target="audio\de2-p1-04.mp3" TargetMode="External"/><Relationship Id="rId38" Type="http://schemas.openxmlformats.org/officeDocument/2006/relationships/hyperlink" Target="audio\de2-p1-05.mp3" TargetMode="External"/><Relationship Id="rId39" Type="http://schemas.openxmlformats.org/officeDocument/2006/relationships/hyperlink" Target="audio\de2-p1-06.mp3" TargetMode="External"/><Relationship Id="rId40" Type="http://schemas.openxmlformats.org/officeDocument/2006/relationships/hyperlink" Target="audio\de2-p1-07.mp3" TargetMode="External"/><Relationship Id="rId41" Type="http://schemas.openxmlformats.org/officeDocument/2006/relationships/hyperlink" Target="audio\de2-p1-08.mp3" TargetMode="External"/><Relationship Id="rId42" Type="http://schemas.openxmlformats.org/officeDocument/2006/relationships/hyperlink" Target="audio\de2-p1-09.mp3" TargetMode="External"/><Relationship Id="rId43" Type="http://schemas.openxmlformats.org/officeDocument/2006/relationships/hyperlink" Target="audio\de2-p1-10.mp3" TargetMode="External"/><Relationship Id="rId44" Type="http://schemas.openxmlformats.org/officeDocument/2006/relationships/hyperlink" Target="audio\de2-p1-11.mp3" TargetMode="External"/><Relationship Id="rId45" Type="http://schemas.openxmlformats.org/officeDocument/2006/relationships/hyperlink" Target="audio\de2-p1-12.mp3" TargetMode="External"/><Relationship Id="rId46" Type="http://schemas.openxmlformats.org/officeDocument/2006/relationships/hyperlink" Target="audio\de2-p1-13.mp3" TargetMode="External"/><Relationship Id="rId47" Type="http://schemas.openxmlformats.org/officeDocument/2006/relationships/hyperlink" Target="audio\de2-p1-14.mp3" TargetMode="External"/><Relationship Id="rId48" Type="http://schemas.openxmlformats.org/officeDocument/2006/relationships/hyperlink" Target="audio\de2-p1-15.mp3" TargetMode="External"/><Relationship Id="rId49" Type="http://schemas.openxmlformats.org/officeDocument/2006/relationships/hyperlink" Target="audio\de2-p2-01.mp3" TargetMode="External"/><Relationship Id="rId50" Type="http://schemas.openxmlformats.org/officeDocument/2006/relationships/hyperlink" Target="audio\de2-p2-02.mp3" TargetMode="External"/><Relationship Id="rId51" Type="http://schemas.openxmlformats.org/officeDocument/2006/relationships/hyperlink" Target="audio\de2-p2-03.mp3" TargetMode="External"/><Relationship Id="rId52" Type="http://schemas.openxmlformats.org/officeDocument/2006/relationships/hyperlink" Target="audio\de2-p2-04.mp3" TargetMode="External"/><Relationship Id="rId53" Type="http://schemas.openxmlformats.org/officeDocument/2006/relationships/hyperlink" Target="audio\de2-p2-05.mp3" TargetMode="External"/><Relationship Id="rId54" Type="http://schemas.openxmlformats.org/officeDocument/2006/relationships/hyperlink" Target="audio\de2-p2-06.mp3" TargetMode="External"/><Relationship Id="rId55" Type="http://schemas.openxmlformats.org/officeDocument/2006/relationships/hyperlink" Target="audio\de2-p2-07.mp3" TargetMode="External"/><Relationship Id="rId56" Type="http://schemas.openxmlformats.org/officeDocument/2006/relationships/hyperlink" Target="audio\de2-p2-08.mp3" TargetMode="External"/><Relationship Id="rId57" Type="http://schemas.openxmlformats.org/officeDocument/2006/relationships/hyperlink" Target="audio\de2-p2-09.mp3" TargetMode="External"/><Relationship Id="rId58" Type="http://schemas.openxmlformats.org/officeDocument/2006/relationships/hyperlink" Target="audio\de2-p2-10.mp3" TargetMode="External"/><Relationship Id="rId59" Type="http://schemas.openxmlformats.org/officeDocument/2006/relationships/hyperlink" Target="audio\de3-p1-01.mp3" TargetMode="External"/><Relationship Id="rId60" Type="http://schemas.openxmlformats.org/officeDocument/2006/relationships/hyperlink" Target="audio\de3-p1-02.mp3" TargetMode="External"/><Relationship Id="rId61" Type="http://schemas.openxmlformats.org/officeDocument/2006/relationships/hyperlink" Target="audio\de3-p1-03.mp3" TargetMode="External"/><Relationship Id="rId62" Type="http://schemas.openxmlformats.org/officeDocument/2006/relationships/hyperlink" Target="audio\de3-p1-04.mp3" TargetMode="External"/><Relationship Id="rId63" Type="http://schemas.openxmlformats.org/officeDocument/2006/relationships/hyperlink" Target="audio\de3-p1-05.mp3" TargetMode="External"/><Relationship Id="rId64" Type="http://schemas.openxmlformats.org/officeDocument/2006/relationships/hyperlink" Target="audio\de3-p1-06.mp3" TargetMode="External"/><Relationship Id="rId65" Type="http://schemas.openxmlformats.org/officeDocument/2006/relationships/hyperlink" Target="audio\de3-p1-07.mp3" TargetMode="External"/><Relationship Id="rId66" Type="http://schemas.openxmlformats.org/officeDocument/2006/relationships/hyperlink" Target="audio\de3-p1-08.mp3" TargetMode="External"/><Relationship Id="rId67" Type="http://schemas.openxmlformats.org/officeDocument/2006/relationships/hyperlink" Target="audio\de3-p1-09.mp3" TargetMode="External"/><Relationship Id="rId68" Type="http://schemas.openxmlformats.org/officeDocument/2006/relationships/hyperlink" Target="audio\de3-p1-10.mp3" TargetMode="External"/><Relationship Id="rId69" Type="http://schemas.openxmlformats.org/officeDocument/2006/relationships/hyperlink" Target="audio\de3-p1-11.mp3" TargetMode="External"/><Relationship Id="rId70" Type="http://schemas.openxmlformats.org/officeDocument/2006/relationships/hyperlink" Target="audio\de3-p1-12.mp3" TargetMode="External"/><Relationship Id="rId71" Type="http://schemas.openxmlformats.org/officeDocument/2006/relationships/hyperlink" Target="audio\de3-p1-13.mp3" TargetMode="External"/><Relationship Id="rId72" Type="http://schemas.openxmlformats.org/officeDocument/2006/relationships/hyperlink" Target="audio\de3-p1-14.mp3" TargetMode="External"/><Relationship Id="rId73" Type="http://schemas.openxmlformats.org/officeDocument/2006/relationships/hyperlink" Target="audio\de3-p1-15.mp3" TargetMode="External"/><Relationship Id="rId74" Type="http://schemas.openxmlformats.org/officeDocument/2006/relationships/hyperlink" Target="audio\de3-p2-01.mp3" TargetMode="External"/><Relationship Id="rId75" Type="http://schemas.openxmlformats.org/officeDocument/2006/relationships/hyperlink" Target="audio\de3-p2-02.mp3" TargetMode="External"/><Relationship Id="rId76" Type="http://schemas.openxmlformats.org/officeDocument/2006/relationships/hyperlink" Target="audio\de3-p2-03.mp3" TargetMode="External"/><Relationship Id="rId77" Type="http://schemas.openxmlformats.org/officeDocument/2006/relationships/hyperlink" Target="audio\de3-p2-04.mp3" TargetMode="External"/><Relationship Id="rId78" Type="http://schemas.openxmlformats.org/officeDocument/2006/relationships/hyperlink" Target="audio\de3-p2-05.mp3" TargetMode="External"/><Relationship Id="rId79" Type="http://schemas.openxmlformats.org/officeDocument/2006/relationships/hyperlink" Target="audio\de3-p2-06.mp3" TargetMode="External"/><Relationship Id="rId80" Type="http://schemas.openxmlformats.org/officeDocument/2006/relationships/hyperlink" Target="audio\de3-p2-07.mp3" TargetMode="External"/><Relationship Id="rId81" Type="http://schemas.openxmlformats.org/officeDocument/2006/relationships/hyperlink" Target="audio\de3-p2-08.mp3" TargetMode="External"/><Relationship Id="rId82" Type="http://schemas.openxmlformats.org/officeDocument/2006/relationships/hyperlink" Target="audio\de3-p2-09.mp3" TargetMode="External"/><Relationship Id="rId83" Type="http://schemas.openxmlformats.org/officeDocument/2006/relationships/hyperlink" Target="audio\de3-p2-10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