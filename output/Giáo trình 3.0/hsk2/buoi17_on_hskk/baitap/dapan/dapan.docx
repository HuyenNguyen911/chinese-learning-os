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Calibri" w:hAnsi="Calibri" w:eastAsia="Microsoft YaHei"/>
          <w:b/>
          <w:i w:val="0"/>
          <w:color w:val="C0392B"/>
          <w:sz w:val="40"/>
        </w:rPr>
        <w:t>Buổi 17: Ôn tập HSKK sơ cấp (3 đề, theo đúng format thi thật)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30"/>
        </w:rPr>
        <w:t>Định dạng đề thi HSKK sơ cấp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1. Lặp lại sau khi nghe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15 câu hỏi, 4 phút</w:t>
            </w:r>
          </w:p>
          <w:p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2. Trả lời sau khi nghe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10 câu hỏi, 3 phút</w:t>
            </w:r>
          </w:p>
          <w:p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3. Trả lời câu hỏi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2 câu hỏi, 3 phút</w:t>
            </w:r>
          </w:p>
        </w:tc>
        <w:tc>
          <w:tcPr>
            <w:tcW w:type="dxa" w:w="5112"/>
          </w:tcPr>
          <w:p>
            <w:r/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Tổng thời gian làm bài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khoảng 17 phút (bao gồm 7 phút chuẩn bị).</w:t>
            </w:r>
          </w:p>
          <w:p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Trình độ Sơ cấp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học viên sẽ nắm được khoảng 200 từ tiếng Trung thường dùng trong đàm thoại hàng ngày.</w:t>
            </w:r>
          </w:p>
          <w:p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HSKK (Thi Nói HSK) Sơ cấp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áp dụng cho học viên đã qua HSK1 và HSK2.</w:t>
            </w:r>
          </w:p>
        </w:tc>
      </w:tr>
    </w:tbl>
    <w:p>
      <w:r>
        <w:br w:type="page"/>
      </w:r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1 — Phần 1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请你帮我一个忙，好吗？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我们还是坐公交车去吧。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我想预订一个单人间。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这件衬衫的颜色很好看。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请把行李收拾好。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他写得很好看。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我一有空就去打篮球。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这件衣服比那件贵一点儿。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这家店离我家不远。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你想先复习还是先休息？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我最喜欢吃妈妈做的菜。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12)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今天比昨天冷得多。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13)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我们上课的时候要多说中文。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14)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我们去买点儿年货吧。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15)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我想再去一次上海。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1 — Phần 2 (听后回答)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你叫什么名字？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你家离学校远不远？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你今天想吃什么？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周末你喜欢做什么运动？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你最近忙不忙？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你觉得今天天气怎么样？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你考试的时候紧张不紧张？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你喜欢什么颜色？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春节的时候你想做什么？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你想不想再去一次中国旅游？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1 —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请介绍一下你的一个好朋友。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1 —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医生这个工作怎么样？为什么？</w:t>
      </w:r>
    </w:p>
    <w:p>
      <w:r>
        <w:br w:type="page"/>
      </w:r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2 — Phần 1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是他开车送我们来的。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这个电影院附近有二十多个座位。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这次旅行你打算住几天？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请把外套给我。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都十点了！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你昨晚睡得好不好？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他写得快不快？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我最近比较忙。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我等了他半个小时。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他连饭都没吃。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外面正下着雨呢。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12)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那边正在打雷。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13)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这些词我都记住了。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14)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我们一起写春联吧。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15)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你有多久没回国了？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2 — Phần 2 (听后回答)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你今天几点起床的？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你喜欢喝奶茶还是咖啡？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你会不会打篮球？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你家附近有商场吗？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你去过中国吗？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你觉得汉语难不难？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你周末喜欢去哪儿玩？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你今天穿什么颜色的衣服？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你家附近有没有公园？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你去年过年做了什么？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2 —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请介绍一下你最喜欢的一个地方。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2 —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你觉得学中文难不难？为什么？</w:t>
      </w:r>
    </w:p>
    <w:p>
      <w:r>
        <w:br w:type="page"/>
      </w:r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10.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3 — Phần 1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医生让我多喝水。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我们坐地铁去比较方便。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这次旅游我们玩得很开心。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我觉得浅色比深色好看。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你把书放在桌子上吧。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他收到了很多生日礼物。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他笑得很开心。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这个没有那个方便。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我要一杯热奶茶，谢谢。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我复习到很晚。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医生让我少吃辣的。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12)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今天风很大。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13)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我们几个同学一起复习功课。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14)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除夕晚上我们一起包饺子。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15)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办签证大概需要几天？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11.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3 — Phần 2 (听后回答)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你觉得打车方便还是坐公交车方便？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你会游泳吗？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你们家附近有没有电影院？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朋友过生日的时候，你想送什么礼物？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你觉得中国菜好吃吗？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你感冒的时候会不会去医院？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你们那儿冬天冷不冷？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出国旅游前你要准备什么？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你家里谁做饭做得最好？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你今年过年回家吗？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12.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3 —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请介绍一下你的家人。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13.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3 —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 w:eastAsia="Microsoft YaHei"/>
          <w:b w:val="0"/>
          <w:i w:val="0"/>
          <w:color w:val="1F2933"/>
          <w:sz w:val="26"/>
        </w:rPr>
        <w:t>你觉得在网上买东西怎么样？为什么？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