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10: 就要考试了 — 选择问句(还是) / 连…都·也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请教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học hỏi, xin chỉ giáo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天赋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năng khiếu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室友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cùng phòng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成绩单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bảng điểm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奖学金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học bổng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能力评估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đánh giá năng lực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你打算周末去爬山还是想待在家里休息？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他紧张得连名字都写错了。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快考试了，我心里很紧张。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放学以后，我要在家复习功课。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陈天中晚上做什么，连电视都不看？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复习功课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打游戏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看电视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谁让陈天中放松一下？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室友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老师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妈妈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陈天中看到成绩单，心情怎么样？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很高兴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很失望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很紧张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你要选这门课还是那门课？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她紧张得连话都说不出来。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我想跟老师请教这个问题。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我想找时间跟老师请教这个问题，一直没弄懂。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他紧张得连手都在抖。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他紧张得连手都在抖，说话也不利索了。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你想学旧课程还是新课程？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你想学旧课程还是新课程？新课程听说更有意思。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毕业以后，我想找一个好工作。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毕业以后，我想找一个好工作，好好照顾自己。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他天天在家学习，连朋友都不见了。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你想喝奶茶还是咖啡？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他这次考得很好，妈妈看了成绩单以后特别开心。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明天就要考试了，我们要好好复习。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毕业以后，你想做什么工作？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考试前你会紧张吗？你怎么让自己放松？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你想做什么？为什么？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