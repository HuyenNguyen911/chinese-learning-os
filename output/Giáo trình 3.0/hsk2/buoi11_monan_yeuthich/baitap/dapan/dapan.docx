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i w:val="0"/>
          <w:color w:val="6B7683"/>
          <w:sz w:val="26"/>
        </w:rPr>
        <w:t xml:space="preserve">ĐÁP ÁN — </w:t>
      </w:r>
      <w:r>
        <w:rPr>
          <w:rFonts w:ascii="Calibri" w:hAnsi="Calibri"/>
          <w:b w:val="0"/>
          <w:i/>
          <w:color w:val="6B7683"/>
          <w:sz w:val="26"/>
        </w:rPr>
        <w:t>chỉ dành cho giáo viên</w:t>
      </w:r>
    </w:p>
    <w:p>
      <w:pPr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40"/>
        </w:rPr>
        <w:t>Buổi 11: 我最喜欢吃中国菜 — 着(1)(2) / 程度副词最 / 被字句 (mở rộng)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1.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Nối từ với nghĩa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疼</w:t>
      </w:r>
      <w:r>
        <w:rPr>
          <w:rFonts w:ascii="Calibri" w:hAnsi="Calibri"/>
          <w:b/>
          <w:i w:val="0"/>
          <w:color w:val="C0392B"/>
          <w:sz w:val="24"/>
        </w:rPr>
        <w:t xml:space="preserve">  → H.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đau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经常</w:t>
      </w:r>
      <w:r>
        <w:rPr>
          <w:rFonts w:ascii="Calibri" w:hAnsi="Calibri"/>
          <w:b/>
          <w:i w:val="0"/>
          <w:color w:val="C0392B"/>
          <w:sz w:val="24"/>
        </w:rPr>
        <w:t xml:space="preserve">  → 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thường xuyên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慢</w:t>
      </w:r>
      <w:r>
        <w:rPr>
          <w:rFonts w:ascii="Calibri" w:hAnsi="Calibri"/>
          <w:b/>
          <w:i w:val="0"/>
          <w:color w:val="C0392B"/>
          <w:sz w:val="24"/>
        </w:rPr>
        <w:t xml:space="preserve">  → 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chậm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药店</w:t>
      </w:r>
      <w:r>
        <w:rPr>
          <w:rFonts w:ascii="Calibri" w:hAnsi="Calibri"/>
          <w:b/>
          <w:i w:val="0"/>
          <w:color w:val="C0392B"/>
          <w:sz w:val="24"/>
        </w:rPr>
        <w:t xml:space="preserve">  → 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hiệu thuốc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嘴</w:t>
      </w:r>
      <w:r>
        <w:rPr>
          <w:rFonts w:ascii="Calibri" w:hAnsi="Calibri"/>
          <w:b/>
          <w:i w:val="0"/>
          <w:color w:val="C0392B"/>
          <w:sz w:val="24"/>
        </w:rPr>
        <w:t xml:space="preserve">  → D.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miệng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背</w:t>
      </w:r>
      <w:r>
        <w:rPr>
          <w:rFonts w:ascii="Calibri" w:hAnsi="Calibri"/>
          <w:b/>
          <w:i w:val="0"/>
          <w:color w:val="C0392B"/>
          <w:sz w:val="24"/>
        </w:rPr>
        <w:t xml:space="preserve">  → E.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lưng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肩膀</w:t>
      </w:r>
      <w:r>
        <w:rPr>
          <w:rFonts w:ascii="Calibri" w:hAnsi="Calibri"/>
          <w:b/>
          <w:i w:val="0"/>
          <w:color w:val="C0392B"/>
          <w:sz w:val="24"/>
        </w:rPr>
        <w:t xml:space="preserve">  → F.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vai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心脏</w:t>
      </w:r>
      <w:r>
        <w:rPr>
          <w:rFonts w:ascii="Calibri" w:hAnsi="Calibri"/>
          <w:b/>
          <w:i w:val="0"/>
          <w:color w:val="C0392B"/>
          <w:sz w:val="24"/>
        </w:rPr>
        <w:t xml:space="preserve">  → G.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tim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2.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Điền từ vào chỗ trống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她经常感冒，一到换季就不舒服。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她正拿着一本书，看得很认真。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小明是我们班最聪明的学生。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4)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我身体不舒服，想去医院看看。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3.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Đọc hiểu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陈天中怎么了？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头疼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4"/>
        </w:rPr>
        <w:t xml:space="preserve">✔ B. </w:t>
      </w:r>
      <w:r>
        <w:rPr>
          <w:rFonts w:ascii="Microsoft YaHei" w:hAnsi="Microsoft YaHei" w:eastAsia="Microsoft YaHei"/>
          <w:b/>
          <w:i w:val="0"/>
          <w:color w:val="1F2933"/>
          <w:sz w:val="24"/>
        </w:rPr>
        <w:t>肚子疼、发烧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感冒</w:t>
      </w:r>
    </w:p>
    <w:p>
      <w:r>
        <w:rPr>
          <w:rFonts w:ascii="Calibri" w:hAnsi="Calibri"/>
          <w:b w:val="0"/>
          <w:i/>
          <w:color w:val="6B7683"/>
          <w:sz w:val="20"/>
        </w:rPr>
        <w:t>[phỏng theo 真题]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医生说他为什么不舒服？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4"/>
        </w:rPr>
        <w:t xml:space="preserve">✔ A. </w:t>
      </w:r>
      <w:r>
        <w:rPr>
          <w:rFonts w:ascii="Microsoft YaHei" w:hAnsi="Microsoft YaHei" w:eastAsia="Microsoft YaHei"/>
          <w:b/>
          <w:i w:val="0"/>
          <w:color w:val="1F2933"/>
          <w:sz w:val="24"/>
        </w:rPr>
        <w:t>吃坏了东西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天气太冷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没睡好</w:t>
      </w:r>
    </w:p>
    <w:p>
      <w:r>
        <w:rPr>
          <w:rFonts w:ascii="Calibri" w:hAnsi="Calibri"/>
          <w:b w:val="0"/>
          <w:i/>
          <w:color w:val="6B7683"/>
          <w:sz w:val="20"/>
        </w:rPr>
        <w:t>[phỏng theo 真题]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4.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Sắp xếp thành câu đúng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医生检查了我的眼睛。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医生检查了我的眼睛，说没什么问题，让我放心。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他从药店买了感冒药。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他从药店买了感冒药，吃完就不发烧了。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我打羽毛球打得最好。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在我们班，我打羽毛球打得最好，大家都想跟我学。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5.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Dịch và đặt câu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我的手和腿都疼。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我的手和腿都疼，可能是昨天运动太累了。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他的手发炎了，得去看病。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他的手发炎了，得赶紧去看病。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他每年都要体检一次。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他每年都要体检一次，检查身体健康不健康。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6.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🔊 Nghe hiểu</w:t>
      </w:r>
    </w:p>
    <w:p>
      <w:r>
        <w:rPr>
          <w:rFonts w:ascii="Calibri" w:hAnsi="Calibri"/>
          <w:b/>
          <w:i w:val="0"/>
          <w:color w:val="6B7683"/>
          <w:sz w:val="24"/>
        </w:rPr>
        <w:t xml:space="preserve">1) 听力文本: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我肚子有点儿疼，还有点儿发烧，可能是感冒了。</w:t>
      </w:r>
    </w:p>
    <w:p>
      <w:r>
        <w:rPr>
          <w:rFonts w:ascii="Calibri" w:hAnsi="Calibri"/>
          <w:b/>
          <w:i w:val="0"/>
          <w:color w:val="C0392B"/>
          <w:sz w:val="24"/>
        </w:rPr>
        <w:t>✔ A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r>
        <w:rPr>
          <w:rFonts w:ascii="Calibri" w:hAnsi="Calibri"/>
          <w:b/>
          <w:i w:val="0"/>
          <w:color w:val="6B7683"/>
          <w:sz w:val="24"/>
        </w:rPr>
        <w:t xml:space="preserve">2) 听力文本: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医生说，这个药要一天吃三次，吃完了要多喝水。</w:t>
      </w:r>
    </w:p>
    <w:p>
      <w:r>
        <w:rPr>
          <w:rFonts w:ascii="Calibri" w:hAnsi="Calibri"/>
          <w:b/>
          <w:i w:val="0"/>
          <w:color w:val="C0392B"/>
          <w:sz w:val="24"/>
        </w:rPr>
        <w:t>✔ C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r>
        <w:rPr>
          <w:rFonts w:ascii="Calibri" w:hAnsi="Calibri"/>
          <w:b/>
          <w:i w:val="0"/>
          <w:color w:val="6B7683"/>
          <w:sz w:val="24"/>
        </w:rPr>
        <w:t xml:space="preserve">3) 听力文本: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她的耳朵不舒服，去医院检查了一下，医生说没什么大问题。</w:t>
      </w:r>
    </w:p>
    <w:p>
      <w:r>
        <w:rPr>
          <w:rFonts w:ascii="Calibri" w:hAnsi="Calibri"/>
          <w:b/>
          <w:i w:val="0"/>
          <w:color w:val="C0392B"/>
          <w:sz w:val="24"/>
        </w:rPr>
        <w:t>✔ B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7.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听后重复 (听后重复)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我最近身体不太好，经常头疼。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你要多喝水，好好休息。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我们一起去医院看病吧。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8.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Câu hỏi 1 (回答问题)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你最近身体怎么样？有没有经常不舒服的地方？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9.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Câu hỏi 2 (回答问题)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你生病的时候，一般会先做什么？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10.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Điền phiếu đăng ký khám bệnh</w:t>
      </w:r>
    </w:p>
    <w:p>
      <w:r>
        <w:rPr>
          <w:rFonts w:ascii="Microsoft YaHei" w:hAnsi="Microsoft YaHei" w:eastAsia="Microsoft YaHei"/>
          <w:b/>
          <w:i w:val="0"/>
          <w:color w:val="1F2933"/>
          <w:sz w:val="26"/>
        </w:rPr>
        <w:t>姓名 (Họ tên)</w:t>
      </w:r>
    </w:p>
    <w:p>
      <w:r>
        <w:rPr>
          <w:rFonts w:ascii="Microsoft YaHei" w:hAnsi="Microsoft YaHei" w:eastAsia="Microsoft YaHei"/>
          <w:b/>
          <w:i w:val="0"/>
          <w:color w:val="1F2933"/>
          <w:sz w:val="26"/>
        </w:rPr>
        <w:t>哪里不舒服？(Chỗ nào khó chịu?)</w:t>
      </w:r>
      <w:r>
        <w:rPr>
          <w:rFonts w:ascii="Calibri" w:hAnsi="Calibri"/>
          <w:b w:val="0"/>
          <w:i w:val="0"/>
          <w:color w:val="6B7683"/>
          <w:sz w:val="24"/>
        </w:rPr>
        <w:t>：</w:t>
      </w:r>
      <w:r>
        <w:rPr>
          <w:rFonts w:ascii="Microsoft YaHei" w:hAnsi="Microsoft YaHei" w:eastAsia="Microsoft YaHei"/>
          <w:b w:val="0"/>
          <w:i w:val="0"/>
          <w:color w:val="C0392B"/>
          <w:sz w:val="24"/>
        </w:rPr>
        <w:t>头疼、肚子疼</w:t>
      </w:r>
    </w:p>
    <w:p>
      <w:r>
        <w:rPr>
          <w:rFonts w:ascii="Microsoft YaHei" w:hAnsi="Microsoft YaHei" w:eastAsia="Microsoft YaHei"/>
          <w:b/>
          <w:i w:val="0"/>
          <w:color w:val="1F2933"/>
          <w:sz w:val="26"/>
        </w:rPr>
        <w:t>什么时候开始的？(Bắt đầu khi nào?)</w:t>
      </w:r>
      <w:r>
        <w:rPr>
          <w:rFonts w:ascii="Calibri" w:hAnsi="Calibri"/>
          <w:b w:val="0"/>
          <w:i w:val="0"/>
          <w:color w:val="6B7683"/>
          <w:sz w:val="24"/>
        </w:rPr>
        <w:t>：</w:t>
      </w:r>
      <w:r>
        <w:rPr>
          <w:rFonts w:ascii="Microsoft YaHei" w:hAnsi="Microsoft YaHei" w:eastAsia="Microsoft YaHei"/>
          <w:b w:val="0"/>
          <w:i w:val="0"/>
          <w:color w:val="C0392B"/>
          <w:sz w:val="24"/>
        </w:rPr>
        <w:t>三天前</w:t>
      </w:r>
    </w:p>
    <w:p>
      <w:r>
        <w:rPr>
          <w:rFonts w:ascii="Microsoft YaHei" w:hAnsi="Microsoft YaHei" w:eastAsia="Microsoft YaHei"/>
          <w:b/>
          <w:i w:val="0"/>
          <w:color w:val="1F2933"/>
          <w:sz w:val="26"/>
        </w:rPr>
        <w:t>吃过药吗？吃了什么药？(Đã uống thuốc chưa? Thuốc gì?)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