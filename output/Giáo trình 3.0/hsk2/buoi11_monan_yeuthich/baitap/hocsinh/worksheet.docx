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11: 我最喜欢吃中国菜 — 着(1)(2) / 程度副词最 / 被字句 (mở rộng)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汉字 bên trái với nghĩa tiếng Việt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疼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thường xuyên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经常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chậm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慢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hiệu thuốc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药店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miệng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嘴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lưng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背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vai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肩膀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tim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心脏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H. đau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经常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着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最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身体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她＿＿＿＿感冒，一到换季就不舒服。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她正拿＿＿＿＿一本书，看得很认真。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小明是我们班＿＿＿＿聪明的学生。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我＿＿＿＿不舒服，想去医院看看。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陈天中这几天经常肚子疼，还有点儿发烧。他没去药店买药，直接去医院看病了。医生检查后说他可能是吃坏了东西，中毒了，让他多喝水、好好休息。陈天中回家以后，一直躺着睡觉，现在身体好多了。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陈天中怎么了？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头疼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肚子疼、发烧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感冒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医生说他为什么不舒服？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吃坏了东西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天气太冷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没睡好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dưới đây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眼睛 / 医生 / 我的 / 检查 / 了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买 / 感冒药 / 了 / 他 / 从 / 药店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打 / 得 / 好 / 我 / 最 / 羽毛球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Dùng từ cho trước để dịch câu sau sang tiếng Trung.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Tay và chân của tớ đều đau.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手 / 腿 / 疼)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Tay của anh ấy bị viêm, phải đi khám.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发炎 / 看病 / 手)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Bác ấy mỗi năm đều phải đi khám sức khỏe định kỳ.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每年 / 体检)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ghi âm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他怎么了？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感冒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中毒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受伤了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这个药一天吃几次？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三次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她去医院检查了哪里？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眼睛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耳朵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鼻子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你最近身体怎么样？有没有经常不舒服的地方？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Dạo này sức khỏe của bạn thế nào? Bạn có hay bị khó chịu ở đâu không?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thường khó chịu ở đâu (đau đầu, đau bụng, hay chỗ khác)? Bắt đầu từ khi nào?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Sau đó bạn thế nào rồi? Bây giờ đã đỡ hơn chưa?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你生病的时候，一般会先做什么？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Khi bị ốm bạn cảm thấy thế nào?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thường làm gì trước tiên (tự nghỉ ở nhà, uống thuốc, hay đi bệnh viện luôn)? Nếu nặng hơn thì bạn làm gì?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Ai thường lo cho bạn lúc đó? Bạn nghĩ làm sao để ít bị ốm hơn?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10.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phiếu đăng ký khám bệnh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Điền thông tin của bạn (hoặc tình huống giả định) vào phiếu đăng ký khám bệnh dưới đây.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姓名 (Họ tên)</w:t>
      </w:r>
      <w:r>
        <w:rPr>
          <w:rFonts w:ascii="Calibri" w:hAnsi="Calibri"/>
          <w:b w:val="0"/>
          <w:i w:val="0"/>
          <w:color w:val="6B7683"/>
          <w:sz w:val="24"/>
        </w:rPr>
        <w:t>：＿＿＿＿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哪里不舒服？(Chỗ nào khó chịu?)</w:t>
      </w:r>
      <w:r>
        <w:rPr>
          <w:rFonts w:ascii="Calibri" w:hAnsi="Calibri"/>
          <w:b w:val="0"/>
          <w:i w:val="0"/>
          <w:color w:val="6B7683"/>
          <w:sz w:val="24"/>
        </w:rPr>
        <w:t>：＿＿＿＿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什么时候开始的？(Bắt đầu khi nào?)</w:t>
      </w:r>
      <w:r>
        <w:rPr>
          <w:rFonts w:ascii="Calibri" w:hAnsi="Calibri"/>
          <w:b w:val="0"/>
          <w:i w:val="0"/>
          <w:color w:val="6B7683"/>
          <w:sz w:val="24"/>
        </w:rPr>
        <w:t>：＿＿＿＿</w:t>
      </w:r>
    </w:p>
    <w:p>
      <w:r>
        <w:rPr>
          <w:rFonts w:ascii="Microsoft YaHei" w:hAnsi="Microsoft YaHei" w:eastAsia="Microsoft YaHei"/>
          <w:b/>
          <w:i w:val="0"/>
          <w:color w:val="1F2933"/>
          <w:sz w:val="26"/>
        </w:rPr>
        <w:t>吃过药吗？吃了什么药？(Đã uống thuốc chưa? Thuốc gì?)</w:t>
      </w:r>
      <w:r>
        <w:rPr>
          <w:rFonts w:ascii="Calibri" w:hAnsi="Calibri"/>
          <w:b w:val="0"/>
          <w:i w:val="0"/>
          <w:color w:val="6B7683"/>
          <w:sz w:val="24"/>
        </w:rPr>
        <w:t>：＿＿＿＿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