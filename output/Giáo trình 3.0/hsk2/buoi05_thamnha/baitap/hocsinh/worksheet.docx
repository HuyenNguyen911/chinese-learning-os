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i w:val="0"/>
          <w:color w:val="C0392B"/>
          <w:sz w:val="40"/>
        </w:rPr>
        <w:t>HSK2 · Buổi 5 — 第一次去中国朋友家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1.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Nối 汉字 với nghĩa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/>
                <w:i w:val="0"/>
                <w:color w:val="C0392B"/>
                <w:sz w:val="24"/>
              </w:rPr>
              <w:t>汉字</w:t>
            </w:r>
          </w:p>
        </w:tc>
        <w:tc>
          <w:tcPr>
            <w:tcW w:type="dxa" w:w="3408"/>
          </w:tcPr>
          <w:p>
            <w:r>
              <w:rPr>
                <w:rFonts w:ascii="Calibri" w:hAnsi="Calibri"/>
                <w:b/>
                <w:i w:val="0"/>
                <w:color w:val="C0392B"/>
                <w:sz w:val="24"/>
              </w:rPr>
              <w:t>Trả lời</w:t>
            </w:r>
          </w:p>
        </w:tc>
        <w:tc>
          <w:tcPr>
            <w:tcW w:type="dxa" w:w="3408"/>
          </w:tcPr>
          <w:p>
            <w:r>
              <w:rPr>
                <w:rFonts w:ascii="Calibri" w:hAnsi="Calibri"/>
                <w:b/>
                <w:i w:val="0"/>
                <w:color w:val="C0392B"/>
                <w:sz w:val="24"/>
              </w:rPr>
              <w:t>Nghĩa</w:t>
            </w:r>
          </w:p>
        </w:tc>
      </w:tr>
      <w:tr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/>
                <w:i w:val="0"/>
                <w:color w:val="1F2933"/>
                <w:sz w:val="32"/>
              </w:rPr>
              <w:t>爷爷</w:t>
            </w:r>
          </w:p>
        </w:tc>
        <w:tc>
          <w:tcPr>
            <w:tcW w:type="dxa" w:w="3408"/>
          </w:tcPr>
          <w:p>
            <w:r>
              <w:rPr>
                <w:rFonts w:ascii="Calibri" w:hAnsi="Calibri"/>
                <w:b w:val="0"/>
                <w:i w:val="0"/>
                <w:color w:val="6B7683"/>
                <w:sz w:val="24"/>
              </w:rPr>
              <w:t>＿＿＿＿</w:t>
            </w:r>
          </w:p>
        </w:tc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24"/>
              </w:rPr>
              <w:t>A. bà nội</w:t>
            </w:r>
          </w:p>
        </w:tc>
      </w:tr>
      <w:tr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/>
                <w:i w:val="0"/>
                <w:color w:val="1F2933"/>
                <w:sz w:val="32"/>
              </w:rPr>
              <w:t>奶奶</w:t>
            </w:r>
          </w:p>
        </w:tc>
        <w:tc>
          <w:tcPr>
            <w:tcW w:type="dxa" w:w="3408"/>
          </w:tcPr>
          <w:p>
            <w:r>
              <w:rPr>
                <w:rFonts w:ascii="Calibri" w:hAnsi="Calibri"/>
                <w:b w:val="0"/>
                <w:i w:val="0"/>
                <w:color w:val="6B7683"/>
                <w:sz w:val="24"/>
              </w:rPr>
              <w:t>＿＿＿＿</w:t>
            </w:r>
          </w:p>
        </w:tc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24"/>
              </w:rPr>
              <w:t>B. quà tặng</w:t>
            </w:r>
          </w:p>
        </w:tc>
      </w:tr>
      <w:tr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/>
                <w:i w:val="0"/>
                <w:color w:val="1F2933"/>
                <w:sz w:val="32"/>
              </w:rPr>
              <w:t>礼物</w:t>
            </w:r>
          </w:p>
        </w:tc>
        <w:tc>
          <w:tcPr>
            <w:tcW w:type="dxa" w:w="3408"/>
          </w:tcPr>
          <w:p>
            <w:r>
              <w:rPr>
                <w:rFonts w:ascii="Calibri" w:hAnsi="Calibri"/>
                <w:b w:val="0"/>
                <w:i w:val="0"/>
                <w:color w:val="6B7683"/>
                <w:sz w:val="24"/>
              </w:rPr>
              <w:t>＿＿＿＿</w:t>
            </w:r>
          </w:p>
        </w:tc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24"/>
              </w:rPr>
              <w:t>C. khách sạn</w:t>
            </w:r>
          </w:p>
        </w:tc>
      </w:tr>
      <w:tr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/>
                <w:i w:val="0"/>
                <w:color w:val="1F2933"/>
                <w:sz w:val="32"/>
              </w:rPr>
              <w:t>酒店</w:t>
            </w:r>
          </w:p>
        </w:tc>
        <w:tc>
          <w:tcPr>
            <w:tcW w:type="dxa" w:w="3408"/>
          </w:tcPr>
          <w:p>
            <w:r>
              <w:rPr>
                <w:rFonts w:ascii="Calibri" w:hAnsi="Calibri"/>
                <w:b w:val="0"/>
                <w:i w:val="0"/>
                <w:color w:val="6B7683"/>
                <w:sz w:val="24"/>
              </w:rPr>
              <w:t>＿＿＿＿</w:t>
            </w:r>
          </w:p>
        </w:tc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24"/>
              </w:rPr>
              <w:t>D. trà sữa</w:t>
            </w:r>
          </w:p>
        </w:tc>
      </w:tr>
      <w:tr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/>
                <w:i w:val="0"/>
                <w:color w:val="1F2933"/>
                <w:sz w:val="32"/>
              </w:rPr>
              <w:t>奶茶</w:t>
            </w:r>
          </w:p>
        </w:tc>
        <w:tc>
          <w:tcPr>
            <w:tcW w:type="dxa" w:w="3408"/>
          </w:tcPr>
          <w:p>
            <w:r>
              <w:rPr>
                <w:rFonts w:ascii="Calibri" w:hAnsi="Calibri"/>
                <w:b w:val="0"/>
                <w:i w:val="0"/>
                <w:color w:val="6B7683"/>
                <w:sz w:val="24"/>
              </w:rPr>
              <w:t>＿＿＿＿</w:t>
            </w:r>
          </w:p>
        </w:tc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24"/>
              </w:rPr>
              <w:t>E. ông nội</w:t>
            </w:r>
          </w:p>
        </w:tc>
      </w:tr>
    </w:tbl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2.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Điền từ vào chỗ trống</w:t>
      </w:r>
    </w:p>
    <w:p>
      <w:r>
        <w:rPr>
          <w:rFonts w:ascii="Calibri" w:hAnsi="Calibri"/>
          <w:b/>
          <w:i w:val="0"/>
          <w:color w:val="6B7683"/>
          <w:sz w:val="24"/>
        </w:rPr>
        <w:t xml:space="preserve">[ </w:t>
      </w:r>
      <w:r>
        <w:rPr>
          <w:rFonts w:ascii="Microsoft YaHei" w:hAnsi="Microsoft YaHei" w:eastAsia="Microsoft YaHei"/>
          <w:b/>
          <w:i w:val="0"/>
          <w:color w:val="C0392B"/>
          <w:sz w:val="26"/>
        </w:rPr>
        <w:t>快</w:t>
      </w:r>
      <w:r>
        <w:rPr>
          <w:rFonts w:ascii="Calibri" w:hAnsi="Calibri"/>
          <w:b w:val="0"/>
          <w:i w:val="0"/>
          <w:color w:val="6B7683"/>
          <w:sz w:val="24"/>
        </w:rPr>
        <w:t xml:space="preserve"> / </w:t>
      </w:r>
      <w:r>
        <w:rPr>
          <w:rFonts w:ascii="Microsoft YaHei" w:hAnsi="Microsoft YaHei" w:eastAsia="Microsoft YaHei"/>
          <w:b/>
          <w:i w:val="0"/>
          <w:color w:val="C0392B"/>
          <w:sz w:val="26"/>
        </w:rPr>
        <w:t>等</w:t>
      </w:r>
      <w:r>
        <w:rPr>
          <w:rFonts w:ascii="Calibri" w:hAnsi="Calibri"/>
          <w:b w:val="0"/>
          <w:i w:val="0"/>
          <w:color w:val="6B7683"/>
          <w:sz w:val="24"/>
        </w:rPr>
        <w:t xml:space="preserve"> / </w:t>
      </w:r>
      <w:r>
        <w:rPr>
          <w:rFonts w:ascii="Microsoft YaHei" w:hAnsi="Microsoft YaHei" w:eastAsia="Microsoft YaHei"/>
          <w:b/>
          <w:i w:val="0"/>
          <w:color w:val="C0392B"/>
          <w:sz w:val="26"/>
        </w:rPr>
        <w:t>跟</w:t>
      </w:r>
      <w:r>
        <w:rPr>
          <w:rFonts w:ascii="Calibri" w:hAnsi="Calibri"/>
          <w:b w:val="0"/>
          <w:i w:val="0"/>
          <w:color w:val="6B7683"/>
          <w:sz w:val="24"/>
        </w:rPr>
        <w:t xml:space="preserve"> / </w:t>
      </w:r>
      <w:r>
        <w:rPr>
          <w:rFonts w:ascii="Microsoft YaHei" w:hAnsi="Microsoft YaHei" w:eastAsia="Microsoft YaHei"/>
          <w:b/>
          <w:i w:val="0"/>
          <w:color w:val="C0392B"/>
          <w:sz w:val="26"/>
        </w:rPr>
        <w:t>一会儿</w:t>
      </w:r>
      <w:r>
        <w:rPr>
          <w:rFonts w:ascii="Calibri" w:hAnsi="Calibri"/>
          <w:b w:val="0"/>
          <w:i w:val="0"/>
          <w:color w:val="6B7683"/>
          <w:sz w:val="24"/>
        </w:rPr>
        <w:t xml:space="preserve"> / </w:t>
      </w:r>
      <w:r>
        <w:rPr>
          <w:rFonts w:ascii="Microsoft YaHei" w:hAnsi="Microsoft YaHei" w:eastAsia="Microsoft YaHei"/>
          <w:b/>
          <w:i w:val="0"/>
          <w:color w:val="C0392B"/>
          <w:sz w:val="26"/>
        </w:rPr>
        <w:t>走</w:t>
      </w:r>
      <w:r>
        <w:rPr>
          <w:rFonts w:ascii="Calibri" w:hAnsi="Calibri"/>
          <w:b/>
          <w:i w:val="0"/>
          <w:color w:val="6B7683"/>
          <w:sz w:val="24"/>
        </w:rPr>
        <w:t xml:space="preserve"> ]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你＿＿＿＿点儿吧，我们要晚了。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我在楼下＿＿＿＿你，你快下来。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3)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你可以＿＿＿＿我一起去朋友家吗？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4)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我＿＿＿＿就回来，你等我一下。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5)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他们＿＿＿＿回家了，路上很累。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3.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Đọc tin nhắn hẹn giờ đến nhà bạn</w:t>
      </w:r>
    </w:p>
    <w:p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家月：明天几点去你家？</w:t>
        <w:br/>
        <w:t>王一雪：下午两点，你们坐公交车来就行，我在楼下等你们。</w:t>
        <w:br/>
        <w:t>家月：好的，我们会带一点儿礼物去，你喜欢喝奶茶吗？</w:t>
        <w:br/>
        <w:t>王一雪：喜欢！你们别买太多，人来就好。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王一雪什么时候在楼下等她们？</w:t>
      </w:r>
      <w:r>
        <w:rPr>
          <w:rFonts w:ascii="Calibri" w:hAnsi="Calibri"/>
          <w:b w:val="0"/>
          <w:i w:val="0"/>
          <w:color w:val="6B7683"/>
          <w:sz w:val="24"/>
        </w:rPr>
        <w:t xml:space="preserve">   ＿＿＿＿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A.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明天上午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B.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明天下午两点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C.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明天晚上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家月准备带什么去？</w:t>
      </w:r>
      <w:r>
        <w:rPr>
          <w:rFonts w:ascii="Calibri" w:hAnsi="Calibri"/>
          <w:b w:val="0"/>
          <w:i w:val="0"/>
          <w:color w:val="6B7683"/>
          <w:sz w:val="24"/>
        </w:rPr>
        <w:t xml:space="preserve">   ＿＿＿＿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A.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奶茶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B.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水果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C.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礼物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3)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王一雪希望她们怎么样？</w:t>
      </w:r>
      <w:r>
        <w:rPr>
          <w:rFonts w:ascii="Calibri" w:hAnsi="Calibri"/>
          <w:b w:val="0"/>
          <w:i w:val="0"/>
          <w:color w:val="6B7683"/>
          <w:sz w:val="24"/>
        </w:rPr>
        <w:t xml:space="preserve">   ＿＿＿＿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A.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别买太多东西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B.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早点儿来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C.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带很多朋友来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4.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Sắp xếp thành câu đúng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吧 / 进来 / 你 / 快</w:t>
      </w:r>
      <w:r>
        <w:rPr>
          <w:rFonts w:ascii="Calibri" w:hAnsi="Calibri"/>
          <w:b w:val="0"/>
          <w:i w:val="0"/>
          <w:color w:val="6B7683"/>
          <w:sz w:val="24"/>
        </w:rPr>
        <w:t xml:space="preserve">   → ＿＿＿＿＿＿＿＿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我们 / 八点 / 吃饭 / 吧 / 都 / 了</w:t>
      </w:r>
      <w:r>
        <w:rPr>
          <w:rFonts w:ascii="Calibri" w:hAnsi="Calibri"/>
          <w:b w:val="0"/>
          <w:i w:val="0"/>
          <w:color w:val="6B7683"/>
          <w:sz w:val="24"/>
        </w:rPr>
        <w:t xml:space="preserve">   → ＿＿＿＿＿＿＿＿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3)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一会儿 / 就 / 他 / 下去</w:t>
      </w:r>
      <w:r>
        <w:rPr>
          <w:rFonts w:ascii="Calibri" w:hAnsi="Calibri"/>
          <w:b w:val="0"/>
          <w:i w:val="0"/>
          <w:color w:val="6B7683"/>
          <w:sz w:val="24"/>
        </w:rPr>
        <w:t xml:space="preserve">   → ＿＿＿＿＿＿＿＿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5.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Dịch và đặt câu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Calibri" w:hAnsi="Calibri"/>
          <w:b w:val="0"/>
          <w:i w:val="0"/>
          <w:color w:val="1F2933"/>
          <w:sz w:val="26"/>
        </w:rPr>
        <w:t>Dịch: Anh ấy đã chuẩn bị quà cho ông bà.</w:t>
      </w:r>
      <w:r>
        <w:rPr>
          <w:rFonts w:ascii="Calibri" w:hAnsi="Calibri"/>
          <w:b w:val="0"/>
          <w:i w:val="0"/>
          <w:color w:val="6B7683"/>
          <w:sz w:val="24"/>
        </w:rPr>
        <w:t xml:space="preserve">   → ＿＿＿＿＿＿＿＿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Calibri" w:hAnsi="Calibri"/>
          <w:b w:val="0"/>
          <w:i w:val="0"/>
          <w:color w:val="1F2933"/>
          <w:sz w:val="26"/>
        </w:rPr>
        <w:t>Đặt 1 câu dùng "酒店".</w:t>
      </w:r>
      <w:r>
        <w:rPr>
          <w:rFonts w:ascii="Calibri" w:hAnsi="Calibri"/>
          <w:b w:val="0"/>
          <w:i w:val="0"/>
          <w:color w:val="6B7683"/>
          <w:sz w:val="24"/>
        </w:rPr>
        <w:t xml:space="preserve">   → ＿＿＿＿＿＿＿＿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3) </w:t>
      </w:r>
      <w:r>
        <w:rPr>
          <w:rFonts w:ascii="Calibri" w:hAnsi="Calibri"/>
          <w:b w:val="0"/>
          <w:i w:val="0"/>
          <w:color w:val="1F2933"/>
          <w:sz w:val="26"/>
        </w:rPr>
        <w:t>Dịch: Đã 9 giờ rồi, cậu còn chưa đi ngủ à?</w:t>
      </w:r>
      <w:r>
        <w:rPr>
          <w:rFonts w:ascii="Calibri" w:hAnsi="Calibri"/>
          <w:b w:val="0"/>
          <w:i w:val="0"/>
          <w:color w:val="6B7683"/>
          <w:sz w:val="24"/>
        </w:rPr>
        <w:t xml:space="preserve">   → ＿＿＿＿＿＿＿＿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6.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🔊 Nghe và chọn đáp án đúng</w:t>
      </w:r>
    </w:p>
    <w:p>
      <w:r>
        <w:rPr>
          <w:rFonts w:ascii="Calibri" w:hAnsi="Calibri"/>
          <w:b w:val="0"/>
          <w:i/>
          <w:color w:val="C0392B"/>
          <w:sz w:val="22"/>
        </w:rPr>
        <w:t xml:space="preserve">🔊 Nghe câu 1: </w:t>
      </w:r>
      <w:hyperlink r:id="rId9">
        <w:r>
          <w:rPr>
            <w:color w:val="C0392B"/>
            <w:u w:val="single"/>
            <w:sz w:val="22"/>
          </w:rPr>
          <w:t xml:space="preserve">audio/nghe-1.mp3</w:t>
        </w:r>
      </w:hyperlink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白家月大概什么时候到？</w:t>
      </w:r>
      <w:r>
        <w:rPr>
          <w:rFonts w:ascii="Calibri" w:hAnsi="Calibri"/>
          <w:b w:val="0"/>
          <w:i w:val="0"/>
          <w:color w:val="6B7683"/>
          <w:sz w:val="24"/>
        </w:rPr>
        <w:t xml:space="preserve">   ＿＿＿＿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A.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马上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B.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一会儿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C.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明天</w:t>
      </w:r>
    </w:p>
    <w:p>
      <w:r>
        <w:rPr>
          <w:rFonts w:ascii="Calibri" w:hAnsi="Calibri"/>
          <w:b w:val="0"/>
          <w:i/>
          <w:color w:val="C0392B"/>
          <w:sz w:val="22"/>
        </w:rPr>
        <w:t xml:space="preserve">🔊 Nghe câu 2: </w:t>
      </w:r>
      <w:hyperlink r:id="rId10">
        <w:r>
          <w:rPr>
            <w:color w:val="C0392B"/>
            <w:u w:val="single"/>
            <w:sz w:val="22"/>
          </w:rPr>
          <w:t xml:space="preserve">audio/nghe-2.mp3</w:t>
        </w:r>
      </w:hyperlink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孩子们要做什么？</w:t>
      </w:r>
      <w:r>
        <w:rPr>
          <w:rFonts w:ascii="Calibri" w:hAnsi="Calibri"/>
          <w:b w:val="0"/>
          <w:i w:val="0"/>
          <w:color w:val="6B7683"/>
          <w:sz w:val="24"/>
        </w:rPr>
        <w:t xml:space="preserve">   ＿＿＿＿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A.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上去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B.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下去吃饭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C.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出去玩</w:t>
      </w:r>
    </w:p>
    <w:p>
      <w:r>
        <w:rPr>
          <w:rFonts w:ascii="Calibri" w:hAnsi="Calibri"/>
          <w:b w:val="0"/>
          <w:i/>
          <w:color w:val="C0392B"/>
          <w:sz w:val="22"/>
        </w:rPr>
        <w:t xml:space="preserve">🔊 Nghe câu 3: </w:t>
      </w:r>
      <w:hyperlink r:id="rId11">
        <w:r>
          <w:rPr>
            <w:color w:val="C0392B"/>
            <w:u w:val="single"/>
            <w:sz w:val="22"/>
          </w:rPr>
          <w:t xml:space="preserve">audio/nghe-3.mp3</w:t>
        </w:r>
      </w:hyperlink>
    </w:p>
    <w:p>
      <w:r>
        <w:rPr>
          <w:rFonts w:ascii="Calibri" w:hAnsi="Calibri"/>
          <w:b/>
          <w:i w:val="0"/>
          <w:color w:val="C0392B"/>
          <w:sz w:val="24"/>
        </w:rPr>
        <w:t xml:space="preserve">3)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他准备把礼物送给谁？</w:t>
      </w:r>
      <w:r>
        <w:rPr>
          <w:rFonts w:ascii="Calibri" w:hAnsi="Calibri"/>
          <w:b w:val="0"/>
          <w:i w:val="0"/>
          <w:color w:val="6B7683"/>
          <w:sz w:val="24"/>
        </w:rPr>
        <w:t xml:space="preserve">   ＿＿＿＿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A.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爷爷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B.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奶奶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C.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朋友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7.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🗣 听后重复 (听后重复)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Calibri" w:hAnsi="Calibri"/>
          <w:b w:val="0"/>
          <w:i w:val="0"/>
          <w:color w:val="C0392B"/>
          <w:sz w:val="22"/>
        </w:rPr>
        <w:t xml:space="preserve">🔊 </w:t>
      </w:r>
      <w:hyperlink r:id="rId12">
        <w:r>
          <w:rPr>
            <w:color w:val="C0392B"/>
            <w:u w:val="single"/>
            <w:sz w:val="22"/>
          </w:rPr>
          <w:t xml:space="preserve">audio/hskk-1.mp3</w:t>
        </w:r>
      </w:hyperlink>
      <w:r>
        <w:rPr>
          <w:rFonts w:ascii="Calibri" w:hAnsi="Calibri"/>
          <w:b w:val="0"/>
          <w:i w:val="0"/>
          <w:color w:val="1F2933"/>
          <w:sz w:val="22"/>
        </w:rPr>
        <w:t xml:space="preserve">   </w:t>
      </w:r>
      <w:r>
        <w:rPr>
          <w:rFonts w:ascii="Calibri" w:hAnsi="Calibri"/>
          <w:b w:val="0"/>
          <w:i/>
          <w:color w:val="6B7683"/>
          <w:sz w:val="24"/>
        </w:rPr>
        <w:t>(nghe audio rồi nhắc lại)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Calibri" w:hAnsi="Calibri"/>
          <w:b w:val="0"/>
          <w:i w:val="0"/>
          <w:color w:val="C0392B"/>
          <w:sz w:val="22"/>
        </w:rPr>
        <w:t xml:space="preserve">🔊 </w:t>
      </w:r>
      <w:hyperlink r:id="rId13">
        <w:r>
          <w:rPr>
            <w:color w:val="C0392B"/>
            <w:u w:val="single"/>
            <w:sz w:val="22"/>
          </w:rPr>
          <w:t xml:space="preserve">audio/hskk-2.mp3</w:t>
        </w:r>
      </w:hyperlink>
      <w:r>
        <w:rPr>
          <w:rFonts w:ascii="Calibri" w:hAnsi="Calibri"/>
          <w:b w:val="0"/>
          <w:i w:val="0"/>
          <w:color w:val="1F2933"/>
          <w:sz w:val="22"/>
        </w:rPr>
        <w:t xml:space="preserve">   </w:t>
      </w:r>
      <w:r>
        <w:rPr>
          <w:rFonts w:ascii="Calibri" w:hAnsi="Calibri"/>
          <w:b w:val="0"/>
          <w:i/>
          <w:color w:val="6B7683"/>
          <w:sz w:val="24"/>
        </w:rPr>
        <w:t>(nghe audio rồi nhắc lại)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3) </w:t>
      </w:r>
      <w:r>
        <w:rPr>
          <w:rFonts w:ascii="Calibri" w:hAnsi="Calibri"/>
          <w:b w:val="0"/>
          <w:i w:val="0"/>
          <w:color w:val="C0392B"/>
          <w:sz w:val="22"/>
        </w:rPr>
        <w:t xml:space="preserve">🔊 </w:t>
      </w:r>
      <w:hyperlink r:id="rId14">
        <w:r>
          <w:rPr>
            <w:color w:val="C0392B"/>
            <w:u w:val="single"/>
            <w:sz w:val="22"/>
          </w:rPr>
          <w:t xml:space="preserve">audio/hskk-3.mp3</w:t>
        </w:r>
      </w:hyperlink>
      <w:r>
        <w:rPr>
          <w:rFonts w:ascii="Calibri" w:hAnsi="Calibri"/>
          <w:b w:val="0"/>
          <w:i w:val="0"/>
          <w:color w:val="1F2933"/>
          <w:sz w:val="22"/>
        </w:rPr>
        <w:t xml:space="preserve">   </w:t>
      </w:r>
      <w:r>
        <w:rPr>
          <w:rFonts w:ascii="Calibri" w:hAnsi="Calibri"/>
          <w:b w:val="0"/>
          <w:i/>
          <w:color w:val="6B7683"/>
          <w:sz w:val="24"/>
        </w:rPr>
        <w:t>(nghe audio rồi nhắc lại)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8.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🗣 回答问题 (回答问题)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Calibri" w:hAnsi="Calibri"/>
          <w:b w:val="0"/>
          <w:i w:val="0"/>
          <w:color w:val="C0392B"/>
          <w:sz w:val="22"/>
        </w:rPr>
        <w:t xml:space="preserve">🔊 </w:t>
      </w:r>
      <w:hyperlink r:id="rId15">
        <w:r>
          <w:rPr>
            <w:color w:val="C0392B"/>
            <w:u w:val="single"/>
            <w:sz w:val="22"/>
          </w:rPr>
          <w:t xml:space="preserve">audio/hskk-4.mp3</w:t>
        </w:r>
      </w:hyperlink>
      <w:r>
        <w:rPr>
          <w:rFonts w:ascii="Calibri" w:hAnsi="Calibri"/>
          <w:b w:val="0"/>
          <w:i w:val="0"/>
          <w:color w:val="1F2933"/>
          <w:sz w:val="22"/>
        </w:rPr>
        <w:t xml:space="preserve">  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如果你第一次去中国朋友家做客，你会准备什么礼物？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Calibri" w:hAnsi="Calibri"/>
          <w:b w:val="0"/>
          <w:i w:val="0"/>
          <w:color w:val="C0392B"/>
          <w:sz w:val="22"/>
        </w:rPr>
        <w:t xml:space="preserve">🔊 </w:t>
      </w:r>
      <w:hyperlink r:id="rId16">
        <w:r>
          <w:rPr>
            <w:color w:val="C0392B"/>
            <w:u w:val="single"/>
            <w:sz w:val="22"/>
          </w:rPr>
          <w:t xml:space="preserve">audio/hskk-5.mp3</w:t>
        </w:r>
      </w:hyperlink>
      <w:r>
        <w:rPr>
          <w:rFonts w:ascii="Calibri" w:hAnsi="Calibri"/>
          <w:b w:val="0"/>
          <w:i w:val="0"/>
          <w:color w:val="1F2933"/>
          <w:sz w:val="22"/>
        </w:rPr>
        <w:t xml:space="preserve">  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你的朋友请你介绍一下你的家人，你会怎么说？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9.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Viết đoạn văn ngắn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Calibri" w:hAnsi="Calibri"/>
          <w:b/>
          <w:i w:val="0"/>
          <w:color w:val="6B7683"/>
          <w:sz w:val="22"/>
        </w:rPr>
        <w:t xml:space="preserve">[đoạn văn]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Kể lại một lần bạn (hoặc người bạn biết) đến nhà người khác chơi lần đầu — dùng ít nhất 1 câu có 简单趋向补语 (来/去) và 1 câu có "都……了".</w:t>
      </w:r>
      <w:r>
        <w:rPr>
          <w:rFonts w:ascii="Calibri" w:hAnsi="Calibri"/>
          <w:b w:val="0"/>
          <w:i/>
          <w:color w:val="6B7683"/>
          <w:sz w:val="22"/>
        </w:rPr>
        <w:t xml:space="preserve">  (60-100 chữ)</w:t>
      </w:r>
    </w:p>
    <w:p>
      <w:pPr>
        <w:ind w:left="360"/>
      </w:pPr>
      <w:r>
        <w:rPr>
          <w:rFonts w:ascii="Calibri" w:hAnsi="Calibri"/>
          <w:b w:val="0"/>
          <w:i w:val="0"/>
          <w:color w:val="6B7683"/>
          <w:sz w:val="24"/>
        </w:rPr>
        <w:t xml:space="preserve">–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Bạn đến nhà ai, khi nào</w:t>
      </w:r>
    </w:p>
    <w:p>
      <w:pPr>
        <w:ind w:left="360"/>
      </w:pPr>
      <w:r>
        <w:rPr>
          <w:rFonts w:ascii="Calibri" w:hAnsi="Calibri"/>
          <w:b w:val="0"/>
          <w:i w:val="0"/>
          <w:color w:val="6B7683"/>
          <w:sz w:val="24"/>
        </w:rPr>
        <w:t xml:space="preserve">–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Ai ra đón, chào hỏi thế nào</w:t>
      </w:r>
    </w:p>
    <w:p>
      <w:pPr>
        <w:ind w:left="360"/>
      </w:pPr>
      <w:r>
        <w:rPr>
          <w:rFonts w:ascii="Calibri" w:hAnsi="Calibri"/>
          <w:b w:val="0"/>
          <w:i w:val="0"/>
          <w:color w:val="6B7683"/>
          <w:sz w:val="24"/>
        </w:rPr>
        <w:t xml:space="preserve">–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Ăn/uống gì, cảm nhận ra sao</w:t>
      </w:r>
    </w:p>
    <w:p>
      <w:pPr>
        <w:ind w:left="360"/>
      </w:pPr>
      <w:r>
        <w:rPr>
          <w:rFonts w:ascii="Calibri" w:hAnsi="Calibri"/>
          <w:b w:val="0"/>
          <w:i w:val="0"/>
          <w:color w:val="6B7683"/>
          <w:sz w:val="24"/>
        </w:rPr>
        <w:t xml:space="preserve">–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Kết thúc buổi thế nào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audio\nghe-1.mp3" TargetMode="External"/><Relationship Id="rId10" Type="http://schemas.openxmlformats.org/officeDocument/2006/relationships/hyperlink" Target="audio\nghe-2.mp3" TargetMode="External"/><Relationship Id="rId11" Type="http://schemas.openxmlformats.org/officeDocument/2006/relationships/hyperlink" Target="audio\nghe-3.mp3" TargetMode="External"/><Relationship Id="rId12" Type="http://schemas.openxmlformats.org/officeDocument/2006/relationships/hyperlink" Target="audio\hskk-1.mp3" TargetMode="External"/><Relationship Id="rId13" Type="http://schemas.openxmlformats.org/officeDocument/2006/relationships/hyperlink" Target="audio\hskk-2.mp3" TargetMode="External"/><Relationship Id="rId14" Type="http://schemas.openxmlformats.org/officeDocument/2006/relationships/hyperlink" Target="audio\hskk-3.mp3" TargetMode="External"/><Relationship Id="rId15" Type="http://schemas.openxmlformats.org/officeDocument/2006/relationships/hyperlink" Target="audio\hskk-4.mp3" TargetMode="External"/><Relationship Id="rId16" Type="http://schemas.openxmlformats.org/officeDocument/2006/relationships/hyperlink" Target="audio\hskk-5.mp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