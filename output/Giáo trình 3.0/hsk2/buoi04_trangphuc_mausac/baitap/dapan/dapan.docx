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4 — 你穿红色的很好看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尺码</w:t>
      </w:r>
      <w:r>
        <w:rPr>
          <w:rFonts w:ascii="Calibri" w:hAnsi="Calibri"/>
          <w:b/>
          <w:i w:val="0"/>
          <w:color w:val="C0392B"/>
          <w:sz w:val="24"/>
        </w:rPr>
        <w:t xml:space="preserve">  → G.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cỡ, size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打折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giảm giá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试衣间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phòng thử đồ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配饰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phụ kiện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经典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cổ điển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百搭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dễ phối đồ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合适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vừa vặn, phù hợp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我们过去看看那边的衣服吧。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因为这件太贵了，所以我没买。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这件衣服很贵，所以我没买。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我想买条裤子，我们一起去吧。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我觉得红色的更好看，你觉得呢？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xác nhận đặt hàng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妈妈买的衬衫是什么颜色的？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深色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浅色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mua sắm]]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这件衬衫打几折？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七折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九折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C.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八折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mua sắm]]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妈妈觉得这件衬衫怎么样？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颜色不好看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尺码不合适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太贵了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mua sắm]]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快把衣服穿上。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太晚了，快把衣服穿上，我们要出门了。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我没穿过红色的。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我没穿过红色的，不知道好不好看。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你把衣服洗干净了吗？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你把衣服洗干净了吗？我明天要穿。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因为天热，所以我脱外套。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因为今天天气很热，所以我把外套脱下来了。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你穿过黑色的吗？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你穿过黑色的衣服吗？我觉得黑色很百搭。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请把衣服放在床上。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请把干净的衣服放在床上，谢谢你。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这件衬衫打八折，现在只要一百块钱。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我觉得深色比较好看，我们买深色的裤子吧。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这条裤子有点儿长，能不能换小一点儿的？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你今天穿得很时尚。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这条裤子的尺码不合适，能换一条吗？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因为要面试，所以我想穿得正式一点儿。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你买衣服喜欢深色还是浅色？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我喜欢深色，因为比较好看。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我买衣服比较喜欢深色，因为深色比较好看，也比较正式。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你有没有穿过让你觉得很独特的衣服？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我穿过，是我朋友送我的礼物。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我穿过一件很独特的衣服，是我朋友送我的礼物，我很喜欢。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