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4 — 你穿红色的很好看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尺码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giảm giá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打折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phòng thử đồ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试衣间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phụ kiện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配饰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cổ điển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经典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dễ phối đồ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百搭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vừa vặn, phù hợp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合适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cỡ, size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更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过去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因为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所以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条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我们＿＿＿＿看看那边的衣服吧。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＿＿＿＿这件太贵了，所以我没买。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这件衣服很贵，＿＿＿＿我没买。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我想买＿＿＿＿裤子，我们一起去吧。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我觉得红色的＿＿＿＿好看，你觉得呢？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hàng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妈妈在商场买了一件衬衫，是深色的，打八折，只要一百二十块。但尺码有点儿不合适，妈妈想去试衣间换一件。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妈妈买的衬衫是什么颜色的？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深色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浅色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这件衬衫打几折？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七折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九折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八折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妈妈觉得这件衬衫怎么样？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颜色不好看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尺码不合适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太贵了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穿上 / 快 / 把 / 衣服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没 / 过 / 我 / 的 / 穿 / 红色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把 / 衣服 / 干净 / 你 / 吗 / 洗 / 了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Vì trời nóng nên tôi cởi áo khoác ra.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因为……所以……)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Bạn đã từng mặc màu đen chưa?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过)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Làm ơn để quần áo lên giường.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把)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这件衬衫打几折？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七折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八折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九折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他们想买什么颜色的裤子？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浅色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深色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红色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他觉得裤子怎么样？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太小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你买衣服喜欢深色还是浅色？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你有没有穿过让你觉得很独特的衣服？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