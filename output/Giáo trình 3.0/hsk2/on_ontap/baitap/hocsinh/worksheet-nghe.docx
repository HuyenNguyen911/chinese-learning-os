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HSK2 — Ôn tập tổng hợp: Bài tập NGHE (听力)</w:t>
      </w:r>
    </w:p>
    <w:p>
      <w:pPr>
        <w:pStyle w:val="Heading2"/>
      </w:pPr>
      <w:r>
        <w:t>Phần 1 — Nghe câu, xem tranh, chọn Đúng/Sai</w:t>
      </w:r>
    </w:p>
    <w:p>
      <w:r>
        <w:t>Nghe audio (nghe-p1-1.mp3 … nghe-p1-3.mp3), xem tranh, cho biết tranh có khớp câu nghe được không.</w:t>
      </w:r>
    </w:p>
    <w:p>
      <w:pPr>
        <w:pStyle w:val="ListNumber"/>
      </w:pPr>
      <w:r>
        <w:t>Câu 1. (audio: nghe-p1-1.mp3)</w:t>
      </w:r>
    </w:p>
    <w:p>
      <w:r>
        <w:drawing>
          <wp:inline xmlns:a="http://schemas.openxmlformats.org/drawingml/2006/main" xmlns:pic="http://schemas.openxmlformats.org/drawingml/2006/picture">
            <wp:extent cx="2743200" cy="3832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1_joggi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83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Đúng ☐        Sai ☐</w:t>
      </w:r>
    </w:p>
    <w:p/>
    <w:p>
      <w:pPr>
        <w:pStyle w:val="ListNumber"/>
      </w:pPr>
      <w:r>
        <w:t>Câu 2. (audio: nghe-p1-2.mp3)</w:t>
      </w:r>
    </w:p>
    <w:p>
      <w:r>
        <w:drawing>
          <wp:inline xmlns:a="http://schemas.openxmlformats.org/drawingml/2006/main" xmlns:pic="http://schemas.openxmlformats.org/drawingml/2006/picture">
            <wp:extent cx="27432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2_beach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Đúng ☐        Sai ☐</w:t>
      </w:r>
    </w:p>
    <w:p/>
    <w:p>
      <w:pPr>
        <w:pStyle w:val="ListNumber"/>
      </w:pPr>
      <w:r>
        <w:t>Câu 3. (audio: nghe-p1-3.mp3)</w:t>
      </w:r>
    </w:p>
    <w:p>
      <w:r>
        <w:drawing>
          <wp:inline xmlns:a="http://schemas.openxmlformats.org/drawingml/2006/main" xmlns:pic="http://schemas.openxmlformats.org/drawingml/2006/picture">
            <wp:extent cx="2743200" cy="18296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3_librar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9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Đúng ☐        Sai ☐</w:t>
      </w:r>
    </w:p>
    <w:p/>
    <w:p>
      <w:pPr>
        <w:pStyle w:val="Heading2"/>
      </w:pPr>
      <w:r>
        <w:t>Phần 2 — Nghe câu, chọn đúng 1 trong 3 tranh</w:t>
      </w:r>
    </w:p>
    <w:p>
      <w:r>
        <w:t>Nghe audio (nghe-p2-1.mp3 … nghe-p2-3.mp3), chọn tranh A/B/C khớp với câu nghe được.</w:t>
      </w:r>
    </w:p>
    <w:p>
      <w:pPr>
        <w:pStyle w:val="ListNumber"/>
      </w:pPr>
      <w:r>
        <w:t>Câu 1. (audio: nghe-p2-1.mp3)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10978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1a_coffe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097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20756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1b_te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075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109942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1c_juic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0994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 w:val="0"/>
        </w:rPr>
        <w:t xml:space="preserve">            A</w:t>
      </w:r>
      <w:r>
        <w:t xml:space="preserve">                              B</w:t>
      </w:r>
      <w:r>
        <w:t xml:space="preserve">                              C</w:t>
      </w:r>
    </w:p>
    <w:p>
      <w:r>
        <w:t xml:space="preserve">     Chọn: _____</w:t>
      </w:r>
    </w:p>
    <w:p/>
    <w:p>
      <w:pPr>
        <w:pStyle w:val="ListNumber"/>
      </w:pPr>
      <w:r>
        <w:t>Câu 2. (audio: nghe-p2-2.mp3)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10978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2a_c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097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109460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2b_bik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0946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69758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2c_bu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6975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 w:val="0"/>
        </w:rPr>
        <w:t xml:space="preserve">            A</w:t>
      </w:r>
      <w:r>
        <w:t xml:space="preserve">                              B</w:t>
      </w:r>
      <w:r>
        <w:t xml:space="preserve">                              C</w:t>
      </w:r>
    </w:p>
    <w:p>
      <w:r>
        <w:t xml:space="preserve">     Chọn: _____</w:t>
      </w:r>
    </w:p>
    <w:p/>
    <w:p>
      <w:pPr>
        <w:pStyle w:val="ListNumber"/>
      </w:pPr>
      <w:r>
        <w:t>Câu 3. (audio: nghe-p2-3.mp3)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109618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3a_sunny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096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92583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3b_rai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5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12344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3c_snow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 w:val="0"/>
        </w:rPr>
        <w:t xml:space="preserve">            A</w:t>
      </w:r>
      <w:r>
        <w:t xml:space="preserve">                              B</w:t>
      </w:r>
      <w:r>
        <w:t xml:space="preserve">                              C</w:t>
      </w:r>
    </w:p>
    <w:p>
      <w:r>
        <w:t xml:space="preserve">     Chọn: _____</w:t>
      </w:r>
    </w:p>
    <w:p/>
    <w:p>
      <w:pPr>
        <w:pStyle w:val="Heading2"/>
      </w:pPr>
      <w:r>
        <w:t>Phần 3 — Nghe hội thoại, trả lời câu hỏi (như đề thi 第三/四部分)</w:t>
      </w:r>
    </w:p>
    <w:p>
      <w:r>
        <w:t>Nghe file audio tương ứng (nghe-1.mp3 … nghe-8.mp3) rồi chọn đáp án đúng.</w:t>
      </w:r>
    </w:p>
    <w:p>
      <w:pPr>
        <w:pStyle w:val="ListNumber"/>
      </w:pPr>
      <w:r>
        <w:t>1. (audio: nghe-1.mp3)</w:t>
      </w:r>
    </w:p>
    <w:p>
      <w:r>
        <w:t xml:space="preserve">     A) 今天早上</w:t>
      </w:r>
    </w:p>
    <w:p>
      <w:r>
        <w:t xml:space="preserve">     B) 昨天晚上</w:t>
      </w:r>
    </w:p>
    <w:p>
      <w:r>
        <w:t xml:space="preserve">     C) 昨天早上</w:t>
      </w:r>
    </w:p>
    <w:p/>
    <w:p>
      <w:pPr>
        <w:pStyle w:val="ListNumber"/>
      </w:pPr>
      <w:r>
        <w:t>2. (audio: nghe-2.mp3)</w:t>
      </w:r>
    </w:p>
    <w:p>
      <w:r>
        <w:t xml:space="preserve">     A) 作业做完了</w:t>
      </w:r>
    </w:p>
    <w:p>
      <w:r>
        <w:t xml:space="preserve">     B) 作业还没做完</w:t>
      </w:r>
    </w:p>
    <w:p>
      <w:r>
        <w:t xml:space="preserve">     C) 男的不想做作业</w:t>
      </w:r>
    </w:p>
    <w:p/>
    <w:p>
      <w:pPr>
        <w:pStyle w:val="ListNumber"/>
      </w:pPr>
      <w:r>
        <w:t>3. (audio: nghe-3.mp3)</w:t>
      </w:r>
    </w:p>
    <w:p>
      <w:r>
        <w:t xml:space="preserve">     A) 房间里</w:t>
      </w:r>
    </w:p>
    <w:p>
      <w:r>
        <w:t xml:space="preserve">     B) 外面</w:t>
      </w:r>
    </w:p>
    <w:p>
      <w:r>
        <w:t xml:space="preserve">     C) 教室里</w:t>
      </w:r>
    </w:p>
    <w:p/>
    <w:p>
      <w:pPr>
        <w:pStyle w:val="ListNumber"/>
      </w:pPr>
      <w:r>
        <w:t>4. (audio: nghe-4.mp3)</w:t>
      </w:r>
    </w:p>
    <w:p>
      <w:r>
        <w:t xml:space="preserve">     A) 打得不好</w:t>
      </w:r>
    </w:p>
    <w:p>
      <w:r>
        <w:t xml:space="preserve">     B) 打得还可以</w:t>
      </w:r>
    </w:p>
    <w:p>
      <w:r>
        <w:t xml:space="preserve">     C) 从来不打</w:t>
      </w:r>
    </w:p>
    <w:p/>
    <w:p>
      <w:pPr>
        <w:pStyle w:val="ListNumber"/>
      </w:pPr>
      <w:r>
        <w:t>5. (audio: nghe-5.mp3)</w:t>
      </w:r>
    </w:p>
    <w:p>
      <w:r>
        <w:t xml:space="preserve">     A) 五分钟</w:t>
      </w:r>
    </w:p>
    <w:p>
      <w:r>
        <w:t xml:space="preserve">     B) 十分钟</w:t>
      </w:r>
    </w:p>
    <w:p>
      <w:r>
        <w:t xml:space="preserve">     C) 二十分钟</w:t>
      </w:r>
    </w:p>
    <w:p/>
    <w:p>
      <w:pPr>
        <w:pStyle w:val="ListNumber"/>
      </w:pPr>
      <w:r>
        <w:t>6. (audio: nghe-6.mp3)</w:t>
      </w:r>
    </w:p>
    <w:p>
      <w:r>
        <w:t xml:space="preserve">     A) 中国菜里的鱼</w:t>
      </w:r>
    </w:p>
    <w:p>
      <w:r>
        <w:t xml:space="preserve">     B) 越南菜</w:t>
      </w:r>
    </w:p>
    <w:p>
      <w:r>
        <w:t xml:space="preserve">     C) 面包</w:t>
      </w:r>
    </w:p>
    <w:p/>
    <w:p>
      <w:pPr>
        <w:pStyle w:val="ListNumber"/>
      </w:pPr>
      <w:r>
        <w:t>7. (audio: nghe-7.mp3)</w:t>
      </w:r>
    </w:p>
    <w:p>
      <w:r>
        <w:t xml:space="preserve">     A) 一件衣服</w:t>
      </w:r>
    </w:p>
    <w:p>
      <w:r>
        <w:t xml:space="preserve">     B) 一本书</w:t>
      </w:r>
    </w:p>
    <w:p>
      <w:r>
        <w:t xml:space="preserve">     C) 一杯茶</w:t>
      </w:r>
    </w:p>
    <w:p/>
    <w:p>
      <w:pPr>
        <w:pStyle w:val="ListNumber"/>
      </w:pPr>
      <w:r>
        <w:t>8. (audio: nghe-8.mp3)</w:t>
      </w:r>
    </w:p>
    <w:p>
      <w:r>
        <w:t xml:space="preserve">     A) 半年</w:t>
      </w:r>
    </w:p>
    <w:p>
      <w:r>
        <w:t xml:space="preserve">     B) 一年</w:t>
      </w:r>
    </w:p>
    <w:p>
      <w:r>
        <w:t xml:space="preserve">     C) 两年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