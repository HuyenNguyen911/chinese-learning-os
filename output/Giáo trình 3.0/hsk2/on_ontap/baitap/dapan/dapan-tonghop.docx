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HSK2 — Ôn tập tổng hợp: ĐÁP ÁN (giáo viên)</w:t>
      </w:r>
    </w:p>
    <w:p>
      <w:pPr>
        <w:pStyle w:val="Heading2"/>
      </w:pPr>
      <w:r>
        <w:t>Phần Nghe (听力)</w:t>
      </w:r>
    </w:p>
    <w:p>
      <w:pPr>
        <w:pStyle w:val="Heading3"/>
      </w:pPr>
      <w:r>
        <w:t>Phần 1 — Đúng/Sai</w:t>
      </w:r>
    </w:p>
    <w:p>
      <w:r>
        <w:rPr>
          <w:b/>
        </w:rPr>
        <w:t xml:space="preserve">Câu 1. </w:t>
      </w:r>
      <w:r>
        <w:t>他正在公园里跑步。  →  Đáp án: ĐÚNG</w:t>
      </w:r>
    </w:p>
    <w:p>
      <w:r>
        <w:rPr>
          <w:b/>
        </w:rPr>
        <w:t xml:space="preserve">Câu 2. </w:t>
      </w:r>
      <w:r>
        <w:t>外面下雪了，很冷。  →  Đáp án: SAI</w:t>
      </w:r>
    </w:p>
    <w:p>
      <w:r>
        <w:rPr>
          <w:b/>
        </w:rPr>
        <w:t xml:space="preserve">Câu 3. </w:t>
      </w:r>
      <w:r>
        <w:t>她在图书馆看书呢。  →  Đáp án: ĐÚNG</w:t>
      </w:r>
    </w:p>
    <w:p>
      <w:pPr>
        <w:pStyle w:val="Heading3"/>
      </w:pPr>
      <w:r>
        <w:t>Phần 2 — Ghép tranh</w:t>
      </w:r>
    </w:p>
    <w:p>
      <w:r>
        <w:rPr>
          <w:b/>
        </w:rPr>
        <w:t xml:space="preserve">Câu 1. </w:t>
      </w:r>
      <w:r>
        <w:t>我想喝一杯咖啡。  →  Đáp án: A</w:t>
      </w:r>
    </w:p>
    <w:p>
      <w:r>
        <w:rPr>
          <w:b/>
        </w:rPr>
        <w:t xml:space="preserve">Câu 2. </w:t>
      </w:r>
      <w:r>
        <w:t>他每天骑自行车上班。  →  Đáp án: B</w:t>
      </w:r>
    </w:p>
    <w:p>
      <w:r>
        <w:rPr>
          <w:b/>
        </w:rPr>
        <w:t xml:space="preserve">Câu 3. </w:t>
      </w:r>
      <w:r>
        <w:t>今天天气很好，太阳很大。  →  Đáp án: A</w:t>
      </w:r>
    </w:p>
    <w:p>
      <w:pPr>
        <w:pStyle w:val="Heading3"/>
      </w:pPr>
      <w:r>
        <w:t>Phần 3 — Hội thoại + câu hỏi</w:t>
      </w:r>
    </w:p>
    <w:p>
      <w:r>
        <w:rPr>
          <w:b/>
        </w:rPr>
        <w:t xml:space="preserve">1. </w:t>
      </w:r>
      <w:r>
        <w:t>[是…的 (Bài 1)]  Đáp án: B</w:t>
      </w:r>
    </w:p>
    <w:p>
      <w:pPr>
        <w:pStyle w:val="IntenseQuote"/>
      </w:pPr>
      <w:r>
        <w:t xml:space="preserve">     男: 你是什么时候来北京的？  女: 我是昨天晚上来的。  问: 问：女的是什么时候来的？</w:t>
      </w:r>
    </w:p>
    <w:p>
      <w:r>
        <w:rPr>
          <w:b/>
        </w:rPr>
        <w:t xml:space="preserve">2. </w:t>
      </w:r>
      <w:r>
        <w:t>[动词重叠 (Bài 3)]  Đáp án: B</w:t>
      </w:r>
    </w:p>
    <w:p>
      <w:pPr>
        <w:pStyle w:val="IntenseQuote"/>
      </w:pPr>
      <w:r>
        <w:t xml:space="preserve">     女: 作业做完了吗？  男: 还没，我再想一想就做完了。  问: 问：男的现在怎么样？</w:t>
      </w:r>
    </w:p>
    <w:p>
      <w:r>
        <w:rPr>
          <w:b/>
        </w:rPr>
        <w:t xml:space="preserve">3. </w:t>
      </w:r>
      <w:r>
        <w:t>[简单趋向补语 (Bài 5)]  Đáp án: B</w:t>
      </w:r>
    </w:p>
    <w:p>
      <w:pPr>
        <w:pStyle w:val="IntenseQuote"/>
      </w:pPr>
      <w:r>
        <w:t xml:space="preserve">     男: 外面下雨了，你怎么还不进来？  女: 等一下，我马上进去。  问: 问：女的现在在哪儿？</w:t>
      </w:r>
    </w:p>
    <w:p>
      <w:r>
        <w:rPr>
          <w:b/>
        </w:rPr>
        <w:t xml:space="preserve">4. </w:t>
      </w:r>
      <w:r>
        <w:t>[状态补语得 · 一…就… (Bài 6-7)]  Đáp án: B</w:t>
      </w:r>
    </w:p>
    <w:p>
      <w:pPr>
        <w:pStyle w:val="IntenseQuote"/>
      </w:pPr>
      <w:r>
        <w:t xml:space="preserve">     女: 你打篮球打得怎么样？  男: 我打得还可以，一有时间就去打。  问: 问：男的觉得自己打篮球打得怎么样？</w:t>
      </w:r>
    </w:p>
    <w:p>
      <w:r>
        <w:rPr>
          <w:b/>
        </w:rPr>
        <w:t xml:space="preserve">5. </w:t>
      </w:r>
      <w:r>
        <w:t>[动词「离」(Bài 9)]  Đáp án: B</w:t>
      </w:r>
    </w:p>
    <w:p>
      <w:pPr>
        <w:pStyle w:val="IntenseQuote"/>
      </w:pPr>
      <w:r>
        <w:t xml:space="preserve">     男: 你家离学校远吗？  女: 不远，走十分钟就到了。  问: 问：女的走多长时间到学校？</w:t>
      </w:r>
    </w:p>
    <w:p>
      <w:r>
        <w:rPr>
          <w:b/>
        </w:rPr>
        <w:t xml:space="preserve">6. </w:t>
      </w:r>
      <w:r>
        <w:t>[最 (Bài 11)]  Đáp án: A</w:t>
      </w:r>
    </w:p>
    <w:p>
      <w:pPr>
        <w:pStyle w:val="IntenseQuote"/>
      </w:pPr>
      <w:r>
        <w:t xml:space="preserve">     女: 你最喜欢吃什么菜？  男: 我最喜欢吃中国菜，特别是中国菜里的鱼。  问: 问：男的最喜欢吃什么？</w:t>
      </w:r>
    </w:p>
    <w:p>
      <w:r>
        <w:rPr>
          <w:b/>
        </w:rPr>
        <w:t xml:space="preserve">7. </w:t>
      </w:r>
      <w:r>
        <w:t>[双宾语句 (Bài 13)]  Đáp án: B</w:t>
      </w:r>
    </w:p>
    <w:p>
      <w:pPr>
        <w:pStyle w:val="IntenseQuote"/>
      </w:pPr>
      <w:r>
        <w:t xml:space="preserve">     男: 你的生日礼物是谁送给你的？  女: 是我姐姐送给我的，她送给我一本书。  问: 问：姐姐送给她什么？</w:t>
      </w:r>
    </w:p>
    <w:p>
      <w:r>
        <w:rPr>
          <w:b/>
        </w:rPr>
        <w:t xml:space="preserve">8. </w:t>
      </w:r>
      <w:r>
        <w:t>[有字句 (Bài 15)]  Đáp án: B</w:t>
      </w:r>
    </w:p>
    <w:p>
      <w:pPr>
        <w:pStyle w:val="IntenseQuote"/>
      </w:pPr>
      <w:r>
        <w:t xml:space="preserve">     女: 你多长时间没回国了？  男: 我有一年没回国了，很想家。  问: 问：男的有多长时间没回国了？</w:t>
      </w:r>
    </w:p>
    <w:p>
      <w:pPr>
        <w:pStyle w:val="Heading2"/>
      </w:pPr>
      <w:r>
        <w:t>Phần Ngữ pháp (17 nhóm, đúng thứ tự slide trong pptx)</w:t>
      </w:r>
    </w:p>
    <w:p>
      <w:r>
        <w:rPr>
          <w:b/>
        </w:rPr>
        <w:t>1/17 · Bài 1</w:t>
      </w:r>
    </w:p>
    <w:p>
      <w:r>
        <w:t xml:space="preserve">     1. 你是学生吧？</w:t>
      </w:r>
    </w:p>
    <w:p>
      <w:r>
        <w:t xml:space="preserve">     2. 你是什么时候来的？</w:t>
      </w:r>
    </w:p>
    <w:p>
      <w:r>
        <w:t xml:space="preserve">     3. 老师让学生回答问题。【官方样卷 阅读48】</w:t>
      </w:r>
    </w:p>
    <w:p>
      <w:r>
        <w:rPr>
          <w:b/>
        </w:rPr>
        <w:t>2/17 · Bài 2</w:t>
      </w:r>
    </w:p>
    <w:p>
      <w:r>
        <w:t xml:space="preserve">     1. 还是</w:t>
      </w:r>
    </w:p>
    <w:p>
      <w:r>
        <w:t xml:space="preserve">     2. 多</w:t>
      </w:r>
    </w:p>
    <w:p>
      <w:r>
        <w:t xml:space="preserve">     3. 的 【官方样卷 阅读50】</w:t>
      </w:r>
    </w:p>
    <w:p>
      <w:r>
        <w:rPr>
          <w:b/>
        </w:rPr>
        <w:t>3/17 · Bài 3</w:t>
      </w:r>
    </w:p>
    <w:p>
      <w:r>
        <w:t xml:space="preserve">     1. B) 我听听音乐</w:t>
      </w:r>
    </w:p>
    <w:p>
      <w:r>
        <w:t xml:space="preserve">     2. A) 他帮了帮忙</w:t>
      </w:r>
    </w:p>
    <w:p>
      <w:r>
        <w:rPr>
          <w:b/>
        </w:rPr>
        <w:t>4/17 · Bài 4</w:t>
      </w:r>
    </w:p>
    <w:p>
      <w:r>
        <w:t xml:space="preserve">     1. 她去年穿过这件衣服一次。(过 phải đứng NGAY sau động từ — phỏng theo 官方样卷 阅读42)</w:t>
      </w:r>
    </w:p>
    <w:p>
      <w:r>
        <w:t xml:space="preserve">     2. 因为我生病了，所以没去上班。(因为 nêu lý do phải đứng TRƯỚC)</w:t>
      </w:r>
    </w:p>
    <w:p>
      <w:r>
        <w:t xml:space="preserve">     3. 这件衣服太贵了，还是买那件红色的吧。(khỏi lặp lại 衣服, dùng 的 thay thế)</w:t>
      </w:r>
    </w:p>
    <w:p>
      <w:r>
        <w:rPr>
          <w:b/>
        </w:rPr>
        <w:t>5/17 · Bài 4 拓展</w:t>
      </w:r>
    </w:p>
    <w:p>
      <w:r>
        <w:t xml:space="preserve">     1. 把衣服挂上吧。</w:t>
      </w:r>
    </w:p>
    <w:p>
      <w:r>
        <w:t xml:space="preserve">     2. 你把桌子擦干净了吗？</w:t>
      </w:r>
    </w:p>
    <w:p>
      <w:r>
        <w:rPr>
          <w:b/>
        </w:rPr>
        <w:t>6/17 · Bài 5</w:t>
      </w:r>
    </w:p>
    <w:p>
      <w:r>
        <w:t xml:space="preserve">     1. SAI — 进…来 là đi VÀO, hướng về phía người nói.</w:t>
      </w:r>
    </w:p>
    <w:p>
      <w:r>
        <w:t xml:space="preserve">     2. ĐÚNG.</w:t>
      </w:r>
    </w:p>
    <w:p>
      <w:r>
        <w:rPr>
          <w:b/>
        </w:rPr>
        <w:t>7/17 · Bài 6-7</w:t>
      </w:r>
    </w:p>
    <w:p>
      <w:r>
        <w:t xml:space="preserve">     1. 得 【官方样卷 阅读52】</w:t>
      </w:r>
    </w:p>
    <w:p>
      <w:r>
        <w:t xml:space="preserve">     2. 得 【官方样卷 阅读60】</w:t>
      </w:r>
    </w:p>
    <w:p>
      <w:r>
        <w:rPr>
          <w:b/>
        </w:rPr>
        <w:t>8/17 · Bài 7</w:t>
      </w:r>
    </w:p>
    <w:p>
      <w:r>
        <w:t xml:space="preserve">     1. 他一下课就回家。</w:t>
      </w:r>
    </w:p>
    <w:p>
      <w:r>
        <w:rPr>
          <w:b/>
        </w:rPr>
        <w:t>9/17 · Bài 8</w:t>
      </w:r>
    </w:p>
    <w:p>
      <w:r>
        <w:t xml:space="preserve">     1. 虽然 / 但是</w:t>
      </w:r>
    </w:p>
    <w:p>
      <w:r>
        <w:t xml:space="preserve">     2. 但是</w:t>
      </w:r>
    </w:p>
    <w:p>
      <w:r>
        <w:rPr>
          <w:b/>
        </w:rPr>
        <w:t>10/17 · Bài 9</w:t>
      </w:r>
    </w:p>
    <w:p>
      <w:r>
        <w:t xml:space="preserve">     1. A) 他家离我家很近 【官方样卷 阅读46】</w:t>
      </w:r>
    </w:p>
    <w:p>
      <w:r>
        <w:rPr>
          <w:b/>
        </w:rPr>
        <w:t>11/17 · Bài 10</w:t>
      </w:r>
    </w:p>
    <w:p>
      <w:r>
        <w:t xml:space="preserve">     1. 你想喝茶还是咖啡？(chỉ cần 1 还是)</w:t>
      </w:r>
    </w:p>
    <w:p>
      <w:r>
        <w:t xml:space="preserve">     2. 他忙得连饭都不吃。(连…都 kẹp trước động từ, 不 đứng sau 都)</w:t>
      </w:r>
    </w:p>
    <w:p>
      <w:r>
        <w:rPr>
          <w:b/>
        </w:rPr>
        <w:t>12/17 · Bài 11</w:t>
      </w:r>
    </w:p>
    <w:p>
      <w:r>
        <w:t xml:space="preserve">     1. 窗户开着。</w:t>
      </w:r>
    </w:p>
    <w:p>
      <w:r>
        <w:t xml:space="preserve">     2. 在家里，爸爸最高。</w:t>
      </w:r>
    </w:p>
    <w:p>
      <w:r>
        <w:t xml:space="preserve">     3. 蛋糕被弟弟吃完了。</w:t>
      </w:r>
    </w:p>
    <w:p>
      <w:r>
        <w:rPr>
          <w:b/>
        </w:rPr>
        <w:t>13/17 · Bài 13</w:t>
      </w:r>
    </w:p>
    <w:p>
      <w:r>
        <w:t xml:space="preserve">     1. ĐÚNG.</w:t>
      </w:r>
    </w:p>
    <w:p>
      <w:r>
        <w:t xml:space="preserve">     2. SAI — 给 phải đứng NGAY sau động từ, trước người nhận: 他送给我一本书。</w:t>
      </w:r>
    </w:p>
    <w:p>
      <w:r>
        <w:rPr>
          <w:b/>
        </w:rPr>
        <w:t>14/17 · Bài 14</w:t>
      </w:r>
    </w:p>
    <w:p>
      <w:r>
        <w:t xml:space="preserve">     1. 着</w:t>
      </w:r>
    </w:p>
    <w:p>
      <w:r>
        <w:t xml:space="preserve">     2. 好</w:t>
      </w:r>
    </w:p>
    <w:p>
      <w:r>
        <w:rPr>
          <w:b/>
        </w:rPr>
        <w:t>15/17 · Bài 14</w:t>
      </w:r>
    </w:p>
    <w:p>
      <w:r>
        <w:t xml:space="preserve">     1. A) 天冷了，多穿点衣服！</w:t>
      </w:r>
    </w:p>
    <w:p>
      <w:r>
        <w:rPr>
          <w:b/>
        </w:rPr>
        <w:t>16/17 · Bài 14 拓展</w:t>
      </w:r>
    </w:p>
    <w:p>
      <w:r>
        <w:t xml:space="preserve">     1. 我已经两年没回国了。</w:t>
      </w:r>
    </w:p>
    <w:p>
      <w:r>
        <w:t xml:space="preserve">     2. 我们爱上了中文课。</w:t>
      </w:r>
    </w:p>
    <w:p>
      <w:r>
        <w:rPr>
          <w:b/>
        </w:rPr>
        <w:t>17/17 · Bài 15</w:t>
      </w:r>
    </w:p>
    <w:p>
      <w:r>
        <w:t xml:space="preserve">     1. A) 我们有半年没见了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