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2 — 还是打车去北大吧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车站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xa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远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trên mạng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网上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nước ngoài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外国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phòng học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教室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đến đây, quay lại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过来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ngã tư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十字路口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trạm/bến xe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但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还是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打车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啊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别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一直走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这儿有公交车，＿＿＿＿车站有点儿远。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这儿好＿＿＿＿吗？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路有点儿远，我们＿＿＿＿打车去吧。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学校里人真多＿＿＿＿！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电影票太贵了，我们＿＿＿＿买了。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他说的路很简单，你只要＿＿＿＿，五分钟就到了。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tin nhắn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服务员：你去图书馆吗？从这儿一直走，看到红绿灯往左拐，图书馆附近有一个公交车站，很好认。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去图书馆要往哪儿拐？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往左拐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往右拐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不用拐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图书馆附近有什么？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公交车站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电影院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教室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服务员建议先怎么走？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一直走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打车去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坐公交车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打车 / 去 / 吧 / 我们 / 还是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四万 / 多 / 名 / 学生 / 北京大学 / 有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的 / 电影票 / 很 / 便宜 / 他们 / 卖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Trạm xe hơi xa, chúng ta bắt taxi đi thôi.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还是)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Trường có hơn năm mươi giáo viên.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多)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Đây là vé bạn mua, rất rẻ.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的)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车站远不远？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文中没说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北京大学的外国学生大约有多少？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四万多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三千多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五十多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怎么才能到那儿？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从车站一直走，十字路口左拐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打车去，不用问路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坐公交车，在车站下车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你们学校附近好打车吗？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你们学校有多少学生？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