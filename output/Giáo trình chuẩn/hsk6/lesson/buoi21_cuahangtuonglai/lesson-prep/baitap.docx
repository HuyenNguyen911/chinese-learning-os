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21 《未来商店》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本课讲述了未来商店的购物模式：购物车装有可随意装卸的购物助手，结账时用识别系统自动运算，消费者还可以参与设计、投票，遇到问题也能很快得到反馈。请参考课本练习5，把课文缩写成350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用“以免”完成句子。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机动车和非机动车应该各行其道，以免______________________________。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互相影响，给交通安全带来威胁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造成不必要的交通事故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让骑车人和行人都有危险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增加发生刮擦的可能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使用电脑工作时，不要忘了经常保存你的文件，以免_________________________。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突然停电造成文件的丢失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电脑死机后什么都找不回来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白忙活一场，还要重新写一遍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临时断电让辛苦的工作全部消失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我们必须不断地看书、学习、充实自己，以免_______________________。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跟不上科技发展的脚步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被这个变化很快的时代淘汰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工作能力渐渐跟不上同事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遇到新问题时束手无策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用“嫌”完成句子。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她喜欢为大家做事，从不嫌_______________ 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累和麻烦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麻烦，总是主动帮忙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辛苦，做得特别用心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多做一点，反而很开心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他嫌_________________________，衣服送来以后就放在那儿，一次都没穿过。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妈妈买的衣服不够时尚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颜色太老气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尺码不合适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款式太普通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她嫌 _______________________，决定搬出学校，和朋友一块儿在外面合租房子。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学校宿舍太拥挤，条件不太好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宿舍太吵，没办法安心学习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住的地方离学校太远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宿舍没有独立卫生间，不方便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判断对错（不免 / 未免）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Đúng hay sai — nêu lý do; nếu sai thì sửa lại.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旧地重游，感慨万千，让人不免想起往事。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Trước đó có nguyên nhân khách quan (“旧地重游，感慨万千”) dẫn đến kết quả tự nhiên, đúng cấu trúc “不免”.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真是的，他未免太不会关心人了，干脆分手算了。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“未免 + 太 + tính từ” dùng để đánh giá, chê trách — đúng cấu trúc “未免”.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星期天，我不免有些闷闷不乐。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nói rõ nguyên nhân trước, ví dụ “一个人在家，星期天我不免有些闷闷不乐”（“不免” cần có lý do khách quan nêu trước, không thể đứng một mình).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听到老师表扬他，他未免高兴起来，手舞足蹈的。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听到老师表扬他，他不免高兴起来……（đây là kết quả tự nhiên, không phải lời đánh giá/chê trách nên phải dùng “不免”, không dùng “未免”).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性能 · 屏幕 · 运算 · 模式 · 需求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最近我买了一台________很好的电脑。________很大，________速度超级快，还有多种开机________可供选择，满足了我多方面的________，我对它爱不释手。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性能 - 屏幕 - 运算 - 模式 - 需求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川流不息 · 相应 · 指令 · 等候 · 反馈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以前，每到选举的日子，投票站里参加选举的人总是________，需要很多人手来维持秩序。现在改为网络选举了，选民们只需要登录________的网站，根据________投票即可，无需排队________，整个过程是否公正合理，最后还能在电脑上看到________意见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川流不息 - 相应 - 指令 - 等候 - 反馈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最近几十年，世界人口快速增加，给地球造成了巨大压力。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最近几十年，世界人口</w:t>
      </w:r>
      <w:r>
        <w:rPr>
          <w:rFonts w:ascii="Calibri" w:hAnsi="Calibri" w:eastAsia="Microsoft YaHei"/>
          <w:b/>
          <w:i w:val="0"/>
          <w:color w:val="EE0000"/>
          <w:sz w:val="25"/>
        </w:rPr>
        <w:t>急剧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增加，给地球造成了巨大压力。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为了不耽误第二天的考试，他前一天晚上订好了闹钟。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他前一天晚上订好了闹钟，</w:t>
      </w:r>
      <w:r>
        <w:rPr>
          <w:rFonts w:ascii="Calibri" w:hAnsi="Calibri" w:eastAsia="Microsoft YaHei"/>
          <w:b/>
          <w:i w:val="0"/>
          <w:color w:val="EE0000"/>
          <w:sz w:val="25"/>
        </w:rPr>
        <w:t>以免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耽误第二天的考试。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我觉得食堂的饭菜太油腻，所以自己动手做饭。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</w:t>
      </w:r>
      <w:r>
        <w:rPr>
          <w:rFonts w:ascii="Calibri" w:hAnsi="Calibri" w:eastAsia="Microsoft YaHei"/>
          <w:b/>
          <w:i w:val="0"/>
          <w:color w:val="EE0000"/>
          <w:sz w:val="25"/>
        </w:rPr>
        <w:t>嫌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食堂的饭菜太油腻，所以自己动手做饭。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今天的会议上，总经理重点强调了以下几个问题。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今天的会议上，总经理</w:t>
      </w:r>
      <w:r>
        <w:rPr>
          <w:rFonts w:ascii="Calibri" w:hAnsi="Calibri" w:eastAsia="Microsoft YaHei"/>
          <w:b/>
          <w:i w:val="0"/>
          <w:color w:val="EE0000"/>
          <w:sz w:val="25"/>
        </w:rPr>
        <w:t>着重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强调了以下几个问题。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这是一家百年老店了，饭菜一定让你满意。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这是一家百年老店了，饭菜</w:t>
      </w:r>
      <w:r>
        <w:rPr>
          <w:rFonts w:ascii="Calibri" w:hAnsi="Calibri" w:eastAsia="Microsoft YaHei"/>
          <w:b/>
          <w:i w:val="0"/>
          <w:color w:val="EE0000"/>
          <w:sz w:val="25"/>
        </w:rPr>
        <w:t>保管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让你满意。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他们细心周到的服务让顾客有回家的感觉。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他们</w:t>
      </w:r>
      <w:r>
        <w:rPr>
          <w:rFonts w:ascii="Calibri" w:hAnsi="Calibri" w:eastAsia="Microsoft YaHei"/>
          <w:b/>
          <w:i w:val="0"/>
          <w:color w:val="EE0000"/>
          <w:sz w:val="25"/>
        </w:rPr>
        <w:t>无微不至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的服务让顾客有回家的感觉。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