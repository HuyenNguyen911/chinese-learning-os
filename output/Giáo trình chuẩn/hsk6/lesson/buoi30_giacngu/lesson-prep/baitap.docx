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第30课 你睡好了吗（主题：人体科学）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 — 缩写课文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睡眠障碍是很多现代人面临的问题。课文从中国发布的睡眠指数引入，谈了影响成人健康睡眠的因素、睡眠障碍的表现、睡眠不足对人体的影响以及对付失眠症的办法。请参考课本练习5的提示，把课文缩写成400字左右的短文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用“不时”完成句子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副词，表示动作在较短时间内一次又一次发生，多用于书面。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房门大开着，说笑声________________________________。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从屋内传出来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夜里</w:t>
      </w:r>
      <w:r>
        <w:rPr>
          <w:rFonts w:ascii="Calibri" w:hAnsi="Calibri" w:eastAsia="Microsoft YaHei"/>
          <w:b/>
          <w:i w:val="0"/>
          <w:color w:val="EE0000"/>
          <w:sz w:val="25"/>
        </w:rPr>
        <w:t>不时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传来几声狗叫，我怎么也睡不着。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他一边看书，一边</w:t>
      </w:r>
      <w:r>
        <w:rPr>
          <w:rFonts w:ascii="Calibri" w:hAnsi="Calibri" w:eastAsia="Microsoft YaHei"/>
          <w:b/>
          <w:i w:val="0"/>
          <w:color w:val="EE0000"/>
          <w:sz w:val="25"/>
        </w:rPr>
        <w:t>不时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抬头看看时间。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上课时，教室外</w:t>
      </w:r>
      <w:r>
        <w:rPr>
          <w:rFonts w:ascii="Calibri" w:hAnsi="Calibri" w:eastAsia="Microsoft YaHei"/>
          <w:b/>
          <w:i w:val="0"/>
          <w:color w:val="EE0000"/>
          <w:sz w:val="25"/>
        </w:rPr>
        <w:t>不时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飘来阵阵花香。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会场上________________________各种各样的问题，他便耐心地一一回答。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有人提出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窗台上，妈妈放下的一碗小米________________________觅食的鸟儿。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引来几只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用“多多少少”完成句子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副词“多少”的重叠形式，意思是“或多或少”。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这本书真实地反映了老百姓关心的社会问题，________________________想说的话。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多多少少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表达出了老百姓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为了备考，我</w:t>
      </w:r>
      <w:r>
        <w:rPr>
          <w:rFonts w:ascii="Calibri" w:hAnsi="Calibri" w:eastAsia="Microsoft YaHei"/>
          <w:b/>
          <w:i w:val="0"/>
          <w:color w:val="EE0000"/>
          <w:sz w:val="25"/>
        </w:rPr>
        <w:t>多多少少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放弃了一些娱乐时间。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这次考砸了，</w:t>
      </w:r>
      <w:r>
        <w:rPr>
          <w:rFonts w:ascii="Calibri" w:hAnsi="Calibri" w:eastAsia="Microsoft YaHei"/>
          <w:b/>
          <w:i w:val="0"/>
          <w:color w:val="EE0000"/>
          <w:sz w:val="25"/>
        </w:rPr>
        <w:t>多多少少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跟我熬夜有关。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虽然累，但每天</w:t>
      </w:r>
      <w:r>
        <w:rPr>
          <w:rFonts w:ascii="Calibri" w:hAnsi="Calibri" w:eastAsia="Microsoft YaHei"/>
          <w:b/>
          <w:i w:val="0"/>
          <w:color w:val="EE0000"/>
          <w:sz w:val="25"/>
        </w:rPr>
        <w:t>多多少少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都要练几句口语。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别人有困难，我们理应帮助，这点儿钱数量不多，________________________。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但</w:t>
      </w:r>
      <w:r>
        <w:rPr>
          <w:rFonts w:ascii="Calibri" w:hAnsi="Calibri" w:eastAsia="Microsoft YaHei"/>
          <w:b/>
          <w:i w:val="0"/>
          <w:color w:val="EE0000"/>
          <w:sz w:val="25"/>
        </w:rPr>
        <w:t>多多少少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代表了我们的心意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一般人都没有专门研究过说话的艺术，但也不能说对说话一窍不通，大多数人都________________________。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多多少少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懂一点儿说话的艺术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词语辨析·判断对错（容忍 / 忍受）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容忍侧重对他人行为的宽容、忍耐；忍受侧重把痛苦、困难、不幸勉强承受下来，使用范围更广。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如果你的男朋友有抽烟的习惯，你能容忍吗？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对。“</w:t>
      </w:r>
      <w:r>
        <w:rPr>
          <w:rFonts w:ascii="Calibri" w:hAnsi="Calibri" w:eastAsia="Microsoft YaHei"/>
          <w:b/>
          <w:i w:val="0"/>
          <w:color w:val="EE0000"/>
          <w:sz w:val="25"/>
        </w:rPr>
        <w:t>容忍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”指对他人的行为（抽烟习惯）表现出宽</w:t>
      </w:r>
      <w:r>
        <w:rPr>
          <w:rFonts w:ascii="Calibri" w:hAnsi="Calibri" w:eastAsia="Microsoft YaHei"/>
          <w:b/>
          <w:i w:val="0"/>
          <w:color w:val="EE0000"/>
          <w:sz w:val="25"/>
        </w:rPr>
        <w:t>容忍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耐的态度，用法正确。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他睡觉时呼噜打得太厉害了，我实在忍受不了。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对。打呼噜带来的困扰属于要勉强承受的痛苦，用“</w:t>
      </w:r>
      <w:r>
        <w:rPr>
          <w:rFonts w:ascii="Calibri" w:hAnsi="Calibri" w:eastAsia="Microsoft YaHei"/>
          <w:b/>
          <w:i w:val="0"/>
          <w:color w:val="EE0000"/>
          <w:sz w:val="25"/>
        </w:rPr>
        <w:t>忍受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”正确。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失去爱人的痛苦让人不能容忍，她夜夜失眠。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错。“痛苦”是需要承受的遭遇，应改用“</w:t>
      </w:r>
      <w:r>
        <w:rPr>
          <w:rFonts w:ascii="Calibri" w:hAnsi="Calibri" w:eastAsia="Microsoft YaHei"/>
          <w:b/>
          <w:i w:val="0"/>
          <w:color w:val="EE0000"/>
          <w:sz w:val="25"/>
        </w:rPr>
        <w:t>忍受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”：失去爱人的痛苦让人无法</w:t>
      </w:r>
      <w:r>
        <w:rPr>
          <w:rFonts w:ascii="Calibri" w:hAnsi="Calibri" w:eastAsia="Microsoft YaHei"/>
          <w:b/>
          <w:i w:val="0"/>
          <w:color w:val="EE0000"/>
          <w:sz w:val="25"/>
        </w:rPr>
        <w:t>忍受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那么多苦难都忍受过来了，这点儿困难算什么？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对。“苦难”属于要承受的困难遭遇，用“</w:t>
      </w:r>
      <w:r>
        <w:rPr>
          <w:rFonts w:ascii="Calibri" w:hAnsi="Calibri" w:eastAsia="Microsoft YaHei"/>
          <w:b/>
          <w:i w:val="0"/>
          <w:color w:val="EE0000"/>
          <w:sz w:val="25"/>
        </w:rPr>
        <w:t>忍受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”正确。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选词填空（一）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选词填空：根源、气色、记性、丢三落四、折腾。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最近几个月来，顽固的头疼把他①________得吃不下饭、睡不好觉，②________也很不好。而睡眠不足又使他的③________越来越差，总是④________的。可导致头疼的⑤________却一直没找到。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①</w:t>
      </w:r>
      <w:r>
        <w:rPr>
          <w:rFonts w:ascii="Calibri" w:hAnsi="Calibri" w:eastAsia="Microsoft YaHei"/>
          <w:b/>
          <w:i w:val="0"/>
          <w:color w:val="EE0000"/>
          <w:sz w:val="25"/>
        </w:rPr>
        <w:t>折腾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 xml:space="preserve">　②</w:t>
      </w:r>
      <w:r>
        <w:rPr>
          <w:rFonts w:ascii="Calibri" w:hAnsi="Calibri" w:eastAsia="Microsoft YaHei"/>
          <w:b/>
          <w:i w:val="0"/>
          <w:color w:val="EE0000"/>
          <w:sz w:val="25"/>
        </w:rPr>
        <w:t>气色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 xml:space="preserve">　③</w:t>
      </w:r>
      <w:r>
        <w:rPr>
          <w:rFonts w:ascii="Calibri" w:hAnsi="Calibri" w:eastAsia="Microsoft YaHei"/>
          <w:b/>
          <w:i w:val="0"/>
          <w:color w:val="EE0000"/>
          <w:sz w:val="25"/>
        </w:rPr>
        <w:t>记性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 xml:space="preserve">　④</w:t>
      </w:r>
      <w:r>
        <w:rPr>
          <w:rFonts w:ascii="Calibri" w:hAnsi="Calibri" w:eastAsia="Microsoft YaHei"/>
          <w:b/>
          <w:i w:val="0"/>
          <w:color w:val="EE0000"/>
          <w:sz w:val="25"/>
        </w:rPr>
        <w:t>丢三落四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 xml:space="preserve">　⑤</w:t>
      </w:r>
      <w:r>
        <w:rPr>
          <w:rFonts w:ascii="Calibri" w:hAnsi="Calibri" w:eastAsia="Microsoft YaHei"/>
          <w:b/>
          <w:i w:val="0"/>
          <w:color w:val="EE0000"/>
          <w:sz w:val="25"/>
        </w:rPr>
        <w:t>根源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26"/>
        </w:rPr>
        <w:t>选词填空（二）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选词填空：摧残、无动于衷、癌症、细胞、呼吁。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一些不良的生活习惯，如抽烟、喝酒、暴饮暴食、晚睡等，正①________着人们的健康，这些坏习惯会影响人体②________的活动，进而导致各种疾病，甚至③________的发生。所以医生④________，不要对不良生活习惯⑤________，要对它们说：“不！”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①</w:t>
      </w:r>
      <w:r>
        <w:rPr>
          <w:rFonts w:ascii="Calibri" w:hAnsi="Calibri" w:eastAsia="Microsoft YaHei"/>
          <w:b/>
          <w:i w:val="0"/>
          <w:color w:val="EE0000"/>
          <w:sz w:val="25"/>
        </w:rPr>
        <w:t>摧残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 xml:space="preserve">　②</w:t>
      </w:r>
      <w:r>
        <w:rPr>
          <w:rFonts w:ascii="Calibri" w:hAnsi="Calibri" w:eastAsia="Microsoft YaHei"/>
          <w:b/>
          <w:i w:val="0"/>
          <w:color w:val="EE0000"/>
          <w:sz w:val="25"/>
        </w:rPr>
        <w:t>细胞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 xml:space="preserve">　③</w:t>
      </w:r>
      <w:r>
        <w:rPr>
          <w:rFonts w:ascii="Calibri" w:hAnsi="Calibri" w:eastAsia="Microsoft YaHei"/>
          <w:b/>
          <w:i w:val="0"/>
          <w:color w:val="EE0000"/>
          <w:sz w:val="25"/>
        </w:rPr>
        <w:t>癌症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 xml:space="preserve">　④</w:t>
      </w:r>
      <w:r>
        <w:rPr>
          <w:rFonts w:ascii="Calibri" w:hAnsi="Calibri" w:eastAsia="Microsoft YaHei"/>
          <w:b/>
          <w:i w:val="0"/>
          <w:color w:val="EE0000"/>
          <w:sz w:val="25"/>
        </w:rPr>
        <w:t>呼吁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 xml:space="preserve">　⑤</w:t>
      </w:r>
      <w:r>
        <w:rPr>
          <w:rFonts w:ascii="Calibri" w:hAnsi="Calibri" w:eastAsia="Microsoft YaHei"/>
          <w:b/>
          <w:i w:val="0"/>
          <w:color w:val="EE0000"/>
          <w:sz w:val="25"/>
        </w:rPr>
        <w:t>无动于衷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6.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用括号里的词语完成句子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不法商贩的行为________________________。（扰乱）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扰乱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了正常的市场秩序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________________________改变了人们的生活方式。（普及）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电脑和网络的</w:t>
      </w:r>
      <w:r>
        <w:rPr>
          <w:rFonts w:ascii="Calibri" w:hAnsi="Calibri" w:eastAsia="Microsoft YaHei"/>
          <w:b/>
          <w:i w:val="0"/>
          <w:color w:val="EE0000"/>
          <w:sz w:val="25"/>
        </w:rPr>
        <w:t>普及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市场上________________________。（供不应求）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这种产品</w:t>
      </w:r>
      <w:r>
        <w:rPr>
          <w:rFonts w:ascii="Calibri" w:hAnsi="Calibri" w:eastAsia="Microsoft YaHei"/>
          <w:b/>
          <w:i w:val="0"/>
          <w:color w:val="EE0000"/>
          <w:sz w:val="25"/>
        </w:rPr>
        <w:t>供不应求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，一度引发了抢购风潮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他一边走，一边________________________。（不时）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回头看，仿佛担心有人在跟踪自己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我跟他的________________________。（不相上下）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汉语水平</w:t>
      </w:r>
      <w:r>
        <w:rPr>
          <w:rFonts w:ascii="Calibri" w:hAnsi="Calibri" w:eastAsia="Microsoft YaHei"/>
          <w:b/>
          <w:i w:val="0"/>
          <w:color w:val="EE0000"/>
          <w:sz w:val="25"/>
        </w:rPr>
        <w:t>不相上下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虽然没什么胃口，但________________________。（多多少少）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多多少少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吃一点儿吧，要不然一点儿体力都没有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7. </w:t>
      </w:r>
      <w:r>
        <w:rPr>
          <w:rFonts w:ascii="Calibri" w:hAnsi="Calibri" w:eastAsia="Microsoft YaHei"/>
          <w:b/>
          <w:i w:val="0"/>
          <w:color w:val="1F2933"/>
          <w:sz w:val="26"/>
        </w:rPr>
        <w:t>篇章连接·把下列5个小句组合成2个连贯的语段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小句：①再者，老年人和年轻人的生活习惯不一样，所以这几年我一直一个人生活。②他首先展示了手上的证据，然后说明了证据的来源和意义。③因为孩子家的住房都不宽裕，住在一起不方便。④他说话不紧不慢，却句句义正辞严，他的话说完了，法庭上一片寂静。⑤如今孩子们都已长大成人，有了小家，有了自己的孩子；虽然他们都劝我和他们一起生活，可我谁家也不愿意去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语段一（讲“我”为什么一个人生活）：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⑤③① —— 如今孩子们都已长大成人，有了小家，有了自己的孩子；虽然他们都劝我和他们一起生活，可我谁家也不愿意去。</w:t>
      </w:r>
      <w:r>
        <w:rPr>
          <w:rFonts w:ascii="Calibri" w:hAnsi="Calibri" w:eastAsia="Microsoft YaHei"/>
          <w:b/>
          <w:i w:val="0"/>
          <w:color w:val="EE0000"/>
          <w:sz w:val="25"/>
        </w:rPr>
        <w:t>因为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孩子家的住房都不宽裕，住在一起不方便。</w:t>
      </w:r>
      <w:r>
        <w:rPr>
          <w:rFonts w:ascii="Calibri" w:hAnsi="Calibri" w:eastAsia="Microsoft YaHei"/>
          <w:b/>
          <w:i w:val="0"/>
          <w:color w:val="EE0000"/>
          <w:sz w:val="25"/>
        </w:rPr>
        <w:t>再者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，老年人和年轻人的生活习惯不一样，</w:t>
      </w:r>
      <w:r>
        <w:rPr>
          <w:rFonts w:ascii="Calibri" w:hAnsi="Calibri" w:eastAsia="Microsoft YaHei"/>
          <w:b/>
          <w:i w:val="0"/>
          <w:color w:val="EE0000"/>
          <w:sz w:val="25"/>
        </w:rPr>
        <w:t>所以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这几年我一直一个人生活。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语段二（讲他在法庭上作证）：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②④ —— 他</w:t>
      </w:r>
      <w:r>
        <w:rPr>
          <w:rFonts w:ascii="Calibri" w:hAnsi="Calibri" w:eastAsia="Microsoft YaHei"/>
          <w:b/>
          <w:i w:val="0"/>
          <w:color w:val="EE0000"/>
          <w:sz w:val="25"/>
        </w:rPr>
        <w:t>首先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展示了手上的证据，</w:t>
      </w:r>
      <w:r>
        <w:rPr>
          <w:rFonts w:ascii="Calibri" w:hAnsi="Calibri" w:eastAsia="Microsoft YaHei"/>
          <w:b/>
          <w:i w:val="0"/>
          <w:color w:val="EE0000"/>
          <w:sz w:val="25"/>
        </w:rPr>
        <w:t>然后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说明了证据的来源和意义。他说话不紧不慢，却句句义正辞严，他的话说完了，法庭上一片寂静。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8. </w:t>
      </w:r>
      <w:r>
        <w:rPr>
          <w:rFonts w:ascii="Calibri" w:hAnsi="Calibri" w:eastAsia="Microsoft YaHei"/>
          <w:b/>
          <w:i w:val="0"/>
          <w:color w:val="1F2933"/>
          <w:sz w:val="26"/>
        </w:rPr>
        <w:t>篇章连接·给下列小句排序，组成连贯的语段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小句：①孔乙己着了慌，伸开五指将碟子罩住，弯腰下去说道，“不多了，我已经不多了。”②有几回，邻居孩子听到笑声，也赶热闹，围住了孔乙己。③孩子吃完豆，仍然不散，眼睛都望着碟子。④于是，这一群孩子都在笑声里走散了。⑤他便给他们茴香豆吃，一人一颗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正确顺序：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②⑤③①④ —— 有几回，邻居孩子听到笑声，也赶热闹，围住了孔乙己。他便给他们茴香豆吃，一人一颗。孩子吃完豆，仍然不散，眼睛都望着碟子。孔乙己着了慌，伸开五指将碟子罩住，弯腰下去说道，“不多了，我已经不多了。”</w:t>
      </w:r>
      <w:r>
        <w:rPr>
          <w:rFonts w:ascii="Calibri" w:hAnsi="Calibri" w:eastAsia="Microsoft YaHei"/>
          <w:b/>
          <w:i w:val="0"/>
          <w:color w:val="EE0000"/>
          <w:sz w:val="25"/>
        </w:rPr>
        <w:t>于是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，这一群孩子都在笑声里走散了。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