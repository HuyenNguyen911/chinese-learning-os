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</w:pPr>
      <w:r>
        <w:rPr>
          <w:rFonts w:ascii="Calibri" w:hAnsi="Calibri" w:eastAsia="Microsoft YaHei"/>
          <w:b/>
          <w:i w:val="0"/>
          <w:color w:val="C0392B"/>
          <w:sz w:val="30"/>
        </w:rPr>
        <w:t>HSK6 - Bài 31: 运动的学问</w:t>
      </w:r>
    </w:p>
    <w:p>
      <w:pPr>
        <w:spacing w:before="40" w:after="40"/>
      </w:pPr>
      <w:r>
        <w:rPr>
          <w:rFonts w:ascii="Calibri" w:hAnsi="Calibri" w:eastAsia="Microsoft YaHei"/>
          <w:b/>
          <w:i w:val="0"/>
          <w:color w:val="C0392B"/>
          <w:sz w:val="28"/>
        </w:rPr>
        <w:t>Bài viết lớn (作文)</w:t>
      </w:r>
    </w:p>
    <w:p>
      <w:pPr>
        <w:spacing w:before="0" w:after="120"/>
      </w:pPr>
      <w:r>
        <w:rPr>
          <w:rFonts w:ascii="Calibri" w:hAnsi="Calibri" w:eastAsia="Microsoft YaHei"/>
          <w:b/>
          <w:i w:val="0"/>
          <w:color w:val="6B7683"/>
          <w:sz w:val="24"/>
        </w:rPr>
        <w:t xml:space="preserve">Đề: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这篇课文告诉我们健康包括哪些方面，要想身体健康，应该怎样运动。运动的学问很大，不但包括身体的运动，还包括大脑的运动。你喜欢运动吗？你运动健身的方式是什么？请以"运动健身好处多"为题，写一写你是怎样通过运动保持身体健康的，字数不少于400字。</w:t>
      </w:r>
    </w:p>
    <w:p>
      <w:pPr>
        <w:spacing w:before="240" w:after="40"/>
      </w:pPr>
      <w:r>
        <w:rPr>
          <w:rFonts w:ascii="Calibri" w:hAnsi="Calibri" w:eastAsia="Microsoft YaHei"/>
          <w:b/>
          <w:i w:val="0"/>
          <w:color w:val="C0392B"/>
          <w:sz w:val="26"/>
        </w:rPr>
        <w:t xml:space="preserve">1. </w:t>
      </w:r>
      <w:r>
        <w:rPr>
          <w:rFonts w:ascii="Calibri" w:hAnsi="Calibri" w:eastAsia="Microsoft YaHei"/>
          <w:b/>
          <w:i w:val="0"/>
          <w:color w:val="1F2933"/>
          <w:sz w:val="26"/>
        </w:rPr>
        <w:t>判断对错：胡乱 vs 随便（辨析用法）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我当时只是随便答应的，没想到他认真了。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4"/>
        </w:rPr>
        <w:t xml:space="preserve">→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đúng — 随便 là tính từ, có thể làm trạng ngữ bổ nghĩa cho động từ (随便答应), cách dùng này bình thường.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A: 假期想去哪儿玩儿？ B: 胡乱。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4"/>
        </w:rPr>
        <w:t xml:space="preserve">→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sai — 胡乱 là phó từ, chỉ đứng trước động từ chứ không thể đứng một mình làm vị ngữ/câu trả lời; muốn trả lời kiểu "tùy, sao cũng được" phải dùng 随便, không dùng 胡乱.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话剧也好，京剧也好，胡乱什么戏，他都爱看。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4"/>
        </w:rPr>
        <w:t xml:space="preserve">→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sai — chức năng liên từ nghĩa "bất kể, dù là" (…也好…也好，随便什么…) là của 随便, 胡乱 không có chức năng này; câu đúng phải là "随便什么戏，他都爱看".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无数事实告诉我们：没有人可以随随便便成功。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4"/>
        </w:rPr>
        <w:t xml:space="preserve">→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đúng — 随便 có dạng láy AABB (随随便便), 胡乱 thì không có dạng láy này, nên câu dùng 随随便便 ở đây là đúng.</w:t>
      </w:r>
    </w:p>
    <w:p>
      <w:pPr>
        <w:spacing w:before="240" w:after="40"/>
      </w:pPr>
      <w:r>
        <w:rPr>
          <w:rFonts w:ascii="Calibri" w:hAnsi="Calibri" w:eastAsia="Microsoft YaHei"/>
          <w:b/>
          <w:i w:val="0"/>
          <w:color w:val="C0392B"/>
          <w:sz w:val="26"/>
        </w:rPr>
        <w:t xml:space="preserve">2. </w:t>
      </w:r>
      <w:r>
        <w:rPr>
          <w:rFonts w:ascii="Calibri" w:hAnsi="Calibri" w:eastAsia="Microsoft YaHei"/>
          <w:b/>
          <w:i w:val="0"/>
          <w:color w:val="1F2933"/>
          <w:sz w:val="26"/>
        </w:rPr>
        <w:t>判断对错：根据课文内容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健康还包括心理健康和社会交往方面的能力。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4"/>
        </w:rPr>
        <w:t xml:space="preserve">→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đúng — khớp với câu trong bài đọc: "健康的新概念不仅是不生病，还包括心理健康和社会交往方面的能力".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运动间接体现了我们的品行。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4"/>
        </w:rPr>
        <w:t xml:space="preserve">→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đúng — khớp nguyên văn câu trong bài đọc: "运动真不是小事，还间接体现着我们的品行呢".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运动后一小时是补充营养的最佳时机。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4"/>
        </w:rPr>
        <w:t xml:space="preserve">→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sai — bài đọc nói "运动后的两小时，是补充营养的最佳时机" (hai tiếng đồng hồ), chứ không phải một tiếng.</w:t>
      </w:r>
    </w:p>
    <w:p>
      <w:pPr>
        <w:spacing w:before="240" w:after="40"/>
      </w:pPr>
      <w:r>
        <w:rPr>
          <w:rFonts w:ascii="Calibri" w:hAnsi="Calibri" w:eastAsia="Microsoft YaHei"/>
          <w:b/>
          <w:i w:val="0"/>
          <w:color w:val="C0392B"/>
          <w:sz w:val="26"/>
        </w:rPr>
        <w:t xml:space="preserve">3. </w:t>
      </w:r>
      <w:r>
        <w:rPr>
          <w:rFonts w:ascii="Calibri" w:hAnsi="Calibri" w:eastAsia="Microsoft YaHei"/>
          <w:b/>
          <w:i w:val="0"/>
          <w:color w:val="1F2933"/>
          <w:sz w:val="26"/>
        </w:rPr>
        <w:t>完成对话（词库：气功 / 徒弟 / 群众 / 协会 / 剑）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我是武术___的成员，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协会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每天我们都在公园里练习，有时练习___，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气功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有时练习太极___。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剑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现在广大___的健身意识都增强了，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群众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我还收了好几个___呢。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徒弟</w:t>
      </w:r>
    </w:p>
    <w:p>
      <w:pPr>
        <w:spacing w:before="240" w:after="40"/>
      </w:pPr>
      <w:r>
        <w:rPr>
          <w:rFonts w:ascii="Calibri" w:hAnsi="Calibri" w:eastAsia="Microsoft YaHei"/>
          <w:b/>
          <w:i w:val="0"/>
          <w:color w:val="C0392B"/>
          <w:sz w:val="26"/>
        </w:rPr>
        <w:t xml:space="preserve">4. </w:t>
      </w:r>
      <w:r>
        <w:rPr>
          <w:rFonts w:ascii="Calibri" w:hAnsi="Calibri" w:eastAsia="Microsoft YaHei"/>
          <w:b/>
          <w:i w:val="0"/>
          <w:color w:val="1F2933"/>
          <w:sz w:val="26"/>
        </w:rPr>
        <w:t>完成对话（词库：钙 / 蛋白质 / 定期 / 急于求成 / 预期）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最近的一次体检结果显示，我有点缺___。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钙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大夫让我多晒晒太阳，多补充___，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蛋白质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然后___到医院检查。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定期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但是补钙也不能___，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急于求成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只要每天坚持，就能达到___的效果。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预期</w:t>
      </w:r>
    </w:p>
    <w:p>
      <w:pPr>
        <w:spacing w:before="240" w:after="40"/>
      </w:pPr>
      <w:r>
        <w:rPr>
          <w:rFonts w:ascii="Calibri" w:hAnsi="Calibri" w:eastAsia="Microsoft YaHei"/>
          <w:b/>
          <w:i w:val="0"/>
          <w:color w:val="C0392B"/>
          <w:sz w:val="26"/>
        </w:rPr>
        <w:t xml:space="preserve">5. </w:t>
      </w:r>
      <w:r>
        <w:rPr>
          <w:rFonts w:ascii="Calibri" w:hAnsi="Calibri" w:eastAsia="Microsoft YaHei"/>
          <w:b/>
          <w:i w:val="0"/>
          <w:color w:val="1F2933"/>
          <w:sz w:val="26"/>
        </w:rPr>
        <w:t>用所给词语或结构完成句子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A：你对中国了解得如此深入，真是个中国通。 B：___。（不敢当）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/>
          <w:i w:val="0"/>
          <w:color w:val="EE0000"/>
          <w:sz w:val="25"/>
        </w:rPr>
        <w:t>不敢当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，</w:t>
      </w:r>
      <w:r>
        <w:rPr>
          <w:rFonts w:ascii="Calibri" w:hAnsi="Calibri" w:eastAsia="Microsoft YaHei"/>
          <w:b/>
          <w:i w:val="0"/>
          <w:color w:val="EE0000"/>
          <w:sz w:val="25"/>
        </w:rPr>
        <w:t>不敢当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，我还有很多不懂的地方呢。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6B7683"/>
          <w:sz w:val="22"/>
        </w:rPr>
        <w:t xml:space="preserve">Opt1: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您过奖了，</w:t>
      </w:r>
      <w:r>
        <w:rPr>
          <w:rFonts w:ascii="Calibri" w:hAnsi="Calibri" w:eastAsia="Microsoft YaHei"/>
          <w:b/>
          <w:i w:val="0"/>
          <w:color w:val="EE0000"/>
          <w:sz w:val="25"/>
        </w:rPr>
        <w:t>不敢当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6B7683"/>
          <w:sz w:val="22"/>
        </w:rPr>
        <w:t xml:space="preserve">Opt2: </w:t>
      </w:r>
      <w:r>
        <w:rPr>
          <w:rFonts w:ascii="Calibri" w:hAnsi="Calibri" w:eastAsia="Microsoft YaHei"/>
          <w:b/>
          <w:i w:val="0"/>
          <w:color w:val="EE0000"/>
          <w:sz w:val="25"/>
        </w:rPr>
        <w:t>不敢当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，我只是比较感兴趣，了解得还不够深。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产品的销量___。（逐年）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/>
          <w:i w:val="0"/>
          <w:color w:val="EE0000"/>
          <w:sz w:val="25"/>
        </w:rPr>
        <w:t>逐年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增加，这都源于企业对产品质量的严格把控。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6B7683"/>
          <w:sz w:val="22"/>
        </w:rPr>
        <w:t xml:space="preserve">Opt1: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我的中文水平</w:t>
      </w:r>
      <w:r>
        <w:rPr>
          <w:rFonts w:ascii="Calibri" w:hAnsi="Calibri" w:eastAsia="Microsoft YaHei"/>
          <w:b/>
          <w:i w:val="0"/>
          <w:color w:val="EE0000"/>
          <w:sz w:val="25"/>
        </w:rPr>
        <w:t>逐年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提高，现在能顺利和同事沟通了。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6B7683"/>
          <w:sz w:val="22"/>
        </w:rPr>
        <w:t xml:space="preserve">Opt2: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公司的员工人数</w:t>
      </w:r>
      <w:r>
        <w:rPr>
          <w:rFonts w:ascii="Calibri" w:hAnsi="Calibri" w:eastAsia="Microsoft YaHei"/>
          <w:b/>
          <w:i w:val="0"/>
          <w:color w:val="EE0000"/>
          <w:sz w:val="25"/>
        </w:rPr>
        <w:t>逐年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增多。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面对市场竞争，___。（首要）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/>
          <w:i w:val="0"/>
          <w:color w:val="EE0000"/>
          <w:sz w:val="25"/>
        </w:rPr>
        <w:t>首要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任务就是充分了解消费者的需求。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6B7683"/>
          <w:sz w:val="22"/>
        </w:rPr>
        <w:t xml:space="preserve">Opt1: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对我来说，</w:t>
      </w:r>
      <w:r>
        <w:rPr>
          <w:rFonts w:ascii="Calibri" w:hAnsi="Calibri" w:eastAsia="Microsoft YaHei"/>
          <w:b/>
          <w:i w:val="0"/>
          <w:color w:val="EE0000"/>
          <w:sz w:val="25"/>
        </w:rPr>
        <w:t>首要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目标是先通过HSK6考试。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6B7683"/>
          <w:sz w:val="22"/>
        </w:rPr>
        <w:t xml:space="preserve">Opt2: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解决这个问题的</w:t>
      </w:r>
      <w:r>
        <w:rPr>
          <w:rFonts w:ascii="Calibri" w:hAnsi="Calibri" w:eastAsia="Microsoft YaHei"/>
          <w:b/>
          <w:i w:val="0"/>
          <w:color w:val="EE0000"/>
          <w:sz w:val="25"/>
        </w:rPr>
        <w:t>首要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办法是加强沟通。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对孩子的坏习惯___。（迁就）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不能</w:t>
      </w:r>
      <w:r>
        <w:rPr>
          <w:rFonts w:ascii="Calibri" w:hAnsi="Calibri" w:eastAsia="Microsoft YaHei"/>
          <w:b/>
          <w:i w:val="0"/>
          <w:color w:val="EE0000"/>
          <w:sz w:val="25"/>
        </w:rPr>
        <w:t>迁就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，要及时予以纠正。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6B7683"/>
          <w:sz w:val="22"/>
        </w:rPr>
        <w:t xml:space="preserve">Opt1: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我教学生的时候不会一味</w:t>
      </w:r>
      <w:r>
        <w:rPr>
          <w:rFonts w:ascii="Calibri" w:hAnsi="Calibri" w:eastAsia="Microsoft YaHei"/>
          <w:b/>
          <w:i w:val="0"/>
          <w:color w:val="EE0000"/>
          <w:sz w:val="25"/>
        </w:rPr>
        <w:t>迁就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他们偷懒的习惯。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6B7683"/>
          <w:sz w:val="22"/>
        </w:rPr>
        <w:t xml:space="preserve">Opt2: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父母不应该处处</w:t>
      </w:r>
      <w:r>
        <w:rPr>
          <w:rFonts w:ascii="Calibri" w:hAnsi="Calibri" w:eastAsia="Microsoft YaHei"/>
          <w:b/>
          <w:i w:val="0"/>
          <w:color w:val="EE0000"/>
          <w:sz w:val="25"/>
        </w:rPr>
        <w:t>迁就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孩子的无理要求。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无论做什么事情___。（半途而废）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都不能</w:t>
      </w:r>
      <w:r>
        <w:rPr>
          <w:rFonts w:ascii="Calibri" w:hAnsi="Calibri" w:eastAsia="Microsoft YaHei"/>
          <w:b/>
          <w:i w:val="0"/>
          <w:color w:val="EE0000"/>
          <w:sz w:val="25"/>
        </w:rPr>
        <w:t>半途而废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，贵在坚持。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6B7683"/>
          <w:sz w:val="22"/>
        </w:rPr>
        <w:t xml:space="preserve">Opt1: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学外语最忌讳</w:t>
      </w:r>
      <w:r>
        <w:rPr>
          <w:rFonts w:ascii="Calibri" w:hAnsi="Calibri" w:eastAsia="Microsoft YaHei"/>
          <w:b/>
          <w:i w:val="0"/>
          <w:color w:val="EE0000"/>
          <w:sz w:val="25"/>
        </w:rPr>
        <w:t>半途而废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6B7683"/>
          <w:sz w:val="22"/>
        </w:rPr>
        <w:t xml:space="preserve">Opt2: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他做事从不</w:t>
      </w:r>
      <w:r>
        <w:rPr>
          <w:rFonts w:ascii="Calibri" w:hAnsi="Calibri" w:eastAsia="Microsoft YaHei"/>
          <w:b/>
          <w:i w:val="0"/>
          <w:color w:val="EE0000"/>
          <w:sz w:val="25"/>
        </w:rPr>
        <w:t>半途而废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，一定坚持到底。</w:t>
      </w:r>
    </w:p>
    <w:p>
      <w:pPr>
        <w:spacing w:before="80" w:after="0"/>
      </w:pPr>
      <w:r>
        <w:rPr>
          <w:rFonts w:ascii="Calibri" w:hAnsi="Calibri" w:eastAsia="Microsoft YaHei"/>
          <w:b w:val="0"/>
          <w:i w:val="0"/>
          <w:color w:val="1F2933"/>
          <w:sz w:val="25"/>
        </w:rPr>
        <w:t>他在这个专业成就非凡，___。（不愧）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C0392B"/>
          <w:sz w:val="23"/>
        </w:rPr>
        <w:t xml:space="preserve">Đáp án: </w:t>
      </w:r>
      <w:r>
        <w:rPr>
          <w:rFonts w:ascii="Calibri" w:hAnsi="Calibri" w:eastAsia="Microsoft YaHei"/>
          <w:b/>
          <w:i w:val="0"/>
          <w:color w:val="EE0000"/>
          <w:sz w:val="25"/>
        </w:rPr>
        <w:t>不愧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是这方面的专家。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6B7683"/>
          <w:sz w:val="22"/>
        </w:rPr>
        <w:t xml:space="preserve">Opt1: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她中文说得这么流利，真</w:t>
      </w:r>
      <w:r>
        <w:rPr>
          <w:rFonts w:ascii="Calibri" w:hAnsi="Calibri" w:eastAsia="Microsoft YaHei"/>
          <w:b/>
          <w:i w:val="0"/>
          <w:color w:val="EE0000"/>
          <w:sz w:val="25"/>
        </w:rPr>
        <w:t>不愧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是在中国生活了十年的人。</w:t>
      </w:r>
    </w:p>
    <w:p>
      <w:pPr>
        <w:spacing w:before="0" w:after="0"/>
        <w:ind w:left="360"/>
      </w:pPr>
      <w:r>
        <w:rPr>
          <w:rFonts w:ascii="Calibri" w:hAnsi="Calibri" w:eastAsia="Microsoft YaHei"/>
          <w:b/>
          <w:i w:val="0"/>
          <w:color w:val="6B7683"/>
          <w:sz w:val="22"/>
        </w:rPr>
        <w:t xml:space="preserve">Opt2: 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这个学生进步这么快，真</w:t>
      </w:r>
      <w:r>
        <w:rPr>
          <w:rFonts w:ascii="Calibri" w:hAnsi="Calibri" w:eastAsia="Microsoft YaHei"/>
          <w:b/>
          <w:i w:val="0"/>
          <w:color w:val="EE0000"/>
          <w:sz w:val="25"/>
        </w:rPr>
        <w:t>不愧</w:t>
      </w:r>
      <w:r>
        <w:rPr>
          <w:rFonts w:ascii="Calibri" w:hAnsi="Calibri" w:eastAsia="Microsoft YaHei"/>
          <w:b w:val="0"/>
          <w:i w:val="0"/>
          <w:color w:val="1F2933"/>
          <w:sz w:val="25"/>
        </w:rPr>
        <w:t>是班里最努力的人。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