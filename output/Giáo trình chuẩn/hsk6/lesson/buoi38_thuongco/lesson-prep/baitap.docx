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eastAsia="Microsoft YaHei"/>
          <w:b/>
          <w:i w:val="0"/>
          <w:color w:val="C0392B"/>
          <w:sz w:val="30"/>
        </w:rPr>
        <w:t>HSK6 · Bài 38 《慧眼捕捉商机》 — Bài tập</w:t>
      </w:r>
    </w:p>
    <w:p>
      <w:pPr>
        <w:spacing w:before="40" w:after="40"/>
      </w:pPr>
      <w:r>
        <w:rPr>
          <w:rFonts w:ascii="Calibri" w:hAnsi="Calibri" w:eastAsia="Microsoft YaHei"/>
          <w:b/>
          <w:i w:val="0"/>
          <w:color w:val="C0392B"/>
          <w:sz w:val="28"/>
        </w:rPr>
        <w:t>Bài viết lớn (作文)</w:t>
      </w:r>
    </w:p>
    <w:p>
      <w:pPr>
        <w:spacing w:before="0" w:after="120"/>
      </w:pPr>
      <w:r>
        <w:rPr>
          <w:rFonts w:ascii="Calibri" w:hAnsi="Calibri" w:eastAsia="Microsoft YaHei"/>
          <w:b/>
          <w:i w:val="0"/>
          <w:color w:val="6B7683"/>
          <w:sz w:val="24"/>
        </w:rPr>
        <w:t xml:space="preserve">Đề: </w:t>
      </w:r>
      <w:r>
        <w:rPr>
          <w:rFonts w:ascii="Calibri" w:hAnsi="Calibri" w:eastAsia="Microsoft YaHei"/>
          <w:b w:val="0"/>
          <w:i w:val="0"/>
          <w:color w:val="1F2933"/>
          <w:sz w:val="25"/>
        </w:rPr>
        <w:t>本课通过几个典型案例告诉我们在创业时如何依据市场规则捕捉商机。市场需求无处不在，别人没发现，或是不屑做的生意，往往孕育着机会。研究竞争对手，从中找出其产品的弱点及营销的薄弱环节，也是捕捉商机的有效方法之一。能够准确预测市场的潜在需求，具有超前意识，也是经营者必备的素质。请参考练习5，把课文缩写成400字左右的短文。</w:t>
      </w:r>
    </w:p>
    <w:p>
      <w:pPr>
        <w:spacing w:before="240" w:after="40"/>
      </w:pPr>
      <w:r>
        <w:rPr>
          <w:rFonts w:ascii="Calibri" w:hAnsi="Calibri" w:eastAsia="Microsoft YaHei"/>
          <w:b/>
          <w:i w:val="0"/>
          <w:color w:val="C0392B"/>
          <w:sz w:val="26"/>
        </w:rPr>
        <w:t xml:space="preserve">1. </w:t>
      </w:r>
      <w:r>
        <w:rPr>
          <w:rFonts w:ascii="Calibri" w:hAnsi="Calibri" w:eastAsia="Microsoft YaHei"/>
          <w:b/>
          <w:i w:val="0"/>
          <w:color w:val="1F2933"/>
          <w:sz w:val="26"/>
        </w:rPr>
        <w:t>选择合适短语填空（屡次……）</w:t>
      </w:r>
    </w:p>
    <w:p>
      <w:pPr>
        <w:spacing w:before="80" w:after="0"/>
      </w:pPr>
      <w:r>
        <w:rPr>
          <w:rFonts w:ascii="Calibri" w:hAnsi="Calibri" w:eastAsia="Microsoft YaHei"/>
          <w:b w:val="0"/>
          <w:i w:val="0"/>
          <w:color w:val="1F2933"/>
          <w:sz w:val="25"/>
        </w:rPr>
        <w:t>关于亲情的主题，在他的日记中________。</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屡次出现</w:t>
      </w:r>
    </w:p>
    <w:p>
      <w:pPr>
        <w:spacing w:before="80" w:after="0"/>
      </w:pPr>
      <w:r>
        <w:rPr>
          <w:rFonts w:ascii="Calibri" w:hAnsi="Calibri" w:eastAsia="Microsoft YaHei"/>
          <w:b w:val="0"/>
          <w:i w:val="0"/>
          <w:color w:val="1F2933"/>
          <w:sz w:val="25"/>
        </w:rPr>
        <w:t>从开始这个课题至今，他________，却一点儿也没有灰心。</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屡次遇到难题</w:t>
      </w:r>
    </w:p>
    <w:p>
      <w:pPr>
        <w:spacing w:before="80" w:after="0"/>
      </w:pPr>
      <w:r>
        <w:rPr>
          <w:rFonts w:ascii="Calibri" w:hAnsi="Calibri" w:eastAsia="Microsoft YaHei"/>
          <w:b w:val="0"/>
          <w:i w:val="0"/>
          <w:color w:val="1F2933"/>
          <w:sz w:val="25"/>
        </w:rPr>
        <w:t>妈妈________我，改掉马虎的毛病，可我就是改不了。</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屡次告诫</w:t>
      </w:r>
    </w:p>
    <w:p>
      <w:pPr>
        <w:spacing w:before="240" w:after="40"/>
      </w:pPr>
      <w:r>
        <w:rPr>
          <w:rFonts w:ascii="Calibri" w:hAnsi="Calibri" w:eastAsia="Microsoft YaHei"/>
          <w:b/>
          <w:i w:val="0"/>
          <w:color w:val="C0392B"/>
          <w:sz w:val="26"/>
        </w:rPr>
        <w:t xml:space="preserve">2. </w:t>
      </w:r>
      <w:r>
        <w:rPr>
          <w:rFonts w:ascii="Calibri" w:hAnsi="Calibri" w:eastAsia="Microsoft YaHei"/>
          <w:b/>
          <w:i w:val="0"/>
          <w:color w:val="1F2933"/>
          <w:sz w:val="26"/>
        </w:rPr>
        <w:t>选择“就近”或“附近”填空。</w:t>
      </w:r>
    </w:p>
    <w:p>
      <w:pPr>
        <w:spacing w:before="80" w:after="0"/>
      </w:pPr>
      <w:r>
        <w:rPr>
          <w:rFonts w:ascii="Calibri" w:hAnsi="Calibri" w:eastAsia="Microsoft YaHei"/>
          <w:b w:val="0"/>
          <w:i w:val="0"/>
          <w:color w:val="1F2933"/>
          <w:sz w:val="25"/>
        </w:rPr>
        <w:t>车在半路突然出现故障，幸好修理厂就在________，及时排除了故障。</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附近</w:t>
      </w:r>
    </w:p>
    <w:p>
      <w:pPr>
        <w:spacing w:before="80" w:after="0"/>
      </w:pPr>
      <w:r>
        <w:rPr>
          <w:rFonts w:ascii="Calibri" w:hAnsi="Calibri" w:eastAsia="Microsoft YaHei"/>
          <w:b w:val="0"/>
          <w:i w:val="0"/>
          <w:color w:val="1F2933"/>
          <w:sz w:val="25"/>
        </w:rPr>
        <w:t>天气寒冷，大超市离得又远，她________在路边买了点儿菜回来。</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就近</w:t>
      </w:r>
    </w:p>
    <w:p>
      <w:pPr>
        <w:spacing w:before="80" w:after="0"/>
      </w:pPr>
      <w:r>
        <w:rPr>
          <w:rFonts w:ascii="Calibri" w:hAnsi="Calibri" w:eastAsia="Microsoft YaHei"/>
          <w:b w:val="0"/>
          <w:i w:val="0"/>
          <w:color w:val="1F2933"/>
          <w:sz w:val="25"/>
        </w:rPr>
        <w:t>我习惯了每天去小区________的公园散步，一天不去就浑身不舒服。</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附近</w:t>
      </w:r>
    </w:p>
    <w:p>
      <w:pPr>
        <w:spacing w:before="80" w:after="0"/>
      </w:pPr>
      <w:r>
        <w:rPr>
          <w:rFonts w:ascii="Calibri" w:hAnsi="Calibri" w:eastAsia="Microsoft YaHei"/>
          <w:b w:val="0"/>
          <w:i w:val="0"/>
          <w:color w:val="1F2933"/>
          <w:sz w:val="25"/>
        </w:rPr>
        <w:t>为了方便接送，他们________给孩子找了一所私立学校。</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就近</w:t>
      </w:r>
    </w:p>
    <w:p>
      <w:pPr>
        <w:spacing w:before="240" w:after="40"/>
      </w:pPr>
      <w:r>
        <w:rPr>
          <w:rFonts w:ascii="Calibri" w:hAnsi="Calibri" w:eastAsia="Microsoft YaHei"/>
          <w:b/>
          <w:i w:val="0"/>
          <w:color w:val="C0392B"/>
          <w:sz w:val="26"/>
        </w:rPr>
        <w:t xml:space="preserve">3. </w:t>
      </w:r>
      <w:r>
        <w:rPr>
          <w:rFonts w:ascii="Calibri" w:hAnsi="Calibri" w:eastAsia="Microsoft YaHei"/>
          <w:b/>
          <w:i w:val="0"/>
          <w:color w:val="1F2933"/>
          <w:sz w:val="26"/>
        </w:rPr>
        <w:t>生词拓展 — Đục lỗ (chọn từ điền vào chỗ trống): 空想 · 依据 · 资本 · 数额 · 永恒</w:t>
      </w:r>
    </w:p>
    <w:p>
      <w:pPr>
        <w:spacing w:before="80" w:after="0"/>
      </w:pPr>
      <w:r>
        <w:rPr>
          <w:rFonts w:ascii="Calibri" w:hAnsi="Calibri" w:eastAsia="Microsoft YaHei"/>
          <w:b w:val="0"/>
          <w:i w:val="0"/>
          <w:color w:val="1F2933"/>
          <w:sz w:val="25"/>
        </w:rPr>
        <w:t>对创业者来说，创业不能靠________，要________市场需求。不管你最初有多少________，只要勤奋努力，善于发现商机，不但能快速收回本钱，还能获得________可观的财富。这是一条________的真理。</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空想 - 依据 - 资本 - 数额 - 永恒</w:t>
      </w:r>
    </w:p>
    <w:p>
      <w:pPr>
        <w:spacing w:before="240" w:after="40"/>
      </w:pPr>
      <w:r>
        <w:rPr>
          <w:rFonts w:ascii="Calibri" w:hAnsi="Calibri" w:eastAsia="Microsoft YaHei"/>
          <w:b/>
          <w:i w:val="0"/>
          <w:color w:val="C0392B"/>
          <w:sz w:val="26"/>
        </w:rPr>
        <w:t xml:space="preserve">4. </w:t>
      </w:r>
      <w:r>
        <w:rPr>
          <w:rFonts w:ascii="Calibri" w:hAnsi="Calibri" w:eastAsia="Microsoft YaHei"/>
          <w:b/>
          <w:i w:val="0"/>
          <w:color w:val="1F2933"/>
          <w:sz w:val="26"/>
        </w:rPr>
        <w:t>生词拓展 — Đục lỗ (chọn từ điền vào chỗ trống): 季度 · 通货膨胀 · 财务 · 策略 · 专长</w:t>
      </w:r>
    </w:p>
    <w:p>
      <w:pPr>
        <w:spacing w:before="80" w:after="0"/>
      </w:pPr>
      <w:r>
        <w:rPr>
          <w:rFonts w:ascii="Calibri" w:hAnsi="Calibri" w:eastAsia="Microsoft YaHei"/>
          <w:b w:val="0"/>
          <w:i w:val="0"/>
          <w:color w:val="1F2933"/>
          <w:sz w:val="25"/>
        </w:rPr>
        <w:t>上个________，一方面由于进入销售淡季，一方面受________的影响，公司________收入出现大幅度下滑。我们及时调整营销________，发挥公司的________，终于赢得了客户的认可，这个月销售业绩开始回升。</w:t>
      </w:r>
    </w:p>
    <w:p>
      <w:pPr>
        <w:spacing w:before="0" w:after="0"/>
        <w:ind w:left="360"/>
      </w:pPr>
      <w:r>
        <w:rPr>
          <w:rFonts w:ascii="Calibri" w:hAnsi="Calibri" w:eastAsia="Microsoft YaHei"/>
          <w:b/>
          <w:i w:val="0"/>
          <w:color w:val="C0392B"/>
          <w:sz w:val="23"/>
        </w:rPr>
        <w:t xml:space="preserve">Đáp án: </w:t>
      </w:r>
      <w:r>
        <w:rPr>
          <w:rFonts w:ascii="Calibri" w:hAnsi="Calibri" w:eastAsia="Microsoft YaHei"/>
          <w:b w:val="0"/>
          <w:i w:val="0"/>
          <w:color w:val="1F2933"/>
          <w:sz w:val="25"/>
        </w:rPr>
        <w:t>季度 - 通货膨胀 - 财务 - 策略 - 专长</w:t>
      </w:r>
    </w:p>
    <w:p>
      <w:pPr>
        <w:spacing w:before="240" w:after="40"/>
      </w:pPr>
      <w:r>
        <w:rPr>
          <w:rFonts w:ascii="Calibri" w:hAnsi="Calibri" w:eastAsia="Microsoft YaHei"/>
          <w:b/>
          <w:i w:val="0"/>
          <w:color w:val="C0392B"/>
          <w:sz w:val="26"/>
        </w:rPr>
        <w:t xml:space="preserve">5. </w:t>
      </w:r>
      <w:r>
        <w:rPr>
          <w:rFonts w:ascii="Calibri" w:hAnsi="Calibri" w:eastAsia="Microsoft YaHei"/>
          <w:b/>
          <w:i w:val="0"/>
          <w:color w:val="1F2933"/>
          <w:sz w:val="26"/>
        </w:rPr>
        <w:t>用所给词语改写句子。</w:t>
      </w:r>
    </w:p>
    <w:p>
      <w:pPr>
        <w:spacing w:before="80" w:after="0"/>
      </w:pPr>
      <w:r>
        <w:rPr>
          <w:rFonts w:ascii="Calibri" w:hAnsi="Calibri" w:eastAsia="Microsoft YaHei"/>
          <w:b w:val="0"/>
          <w:i w:val="0"/>
          <w:color w:val="1F2933"/>
          <w:sz w:val="25"/>
        </w:rPr>
        <w:t>虽然每次尝试都失败了，他却从来没想过放弃。</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虽然</w:t>
      </w:r>
      <w:r>
        <w:rPr>
          <w:rFonts w:ascii="Calibri" w:hAnsi="Calibri" w:eastAsia="Microsoft YaHei"/>
          <w:b/>
          <w:i w:val="0"/>
          <w:color w:val="EE0000"/>
          <w:sz w:val="25"/>
        </w:rPr>
        <w:t>屡次</w:t>
      </w:r>
      <w:r>
        <w:rPr>
          <w:rFonts w:ascii="Calibri" w:hAnsi="Calibri" w:eastAsia="Microsoft YaHei"/>
          <w:b w:val="0"/>
          <w:i w:val="0"/>
          <w:color w:val="1F2933"/>
          <w:sz w:val="25"/>
        </w:rPr>
        <w:t>尝试都失败了，他却从来没想过放弃。</w:t>
      </w:r>
    </w:p>
    <w:p>
      <w:pPr>
        <w:spacing w:before="80" w:after="0"/>
      </w:pPr>
      <w:r>
        <w:rPr>
          <w:rFonts w:ascii="Calibri" w:hAnsi="Calibri" w:eastAsia="Microsoft YaHei"/>
          <w:b w:val="0"/>
          <w:i w:val="0"/>
          <w:color w:val="1F2933"/>
          <w:sz w:val="25"/>
        </w:rPr>
        <w:t>这些问题各不相同，我们要按照不同情况分别处理。</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这些问题各不相同，我们要</w:t>
      </w:r>
      <w:r>
        <w:rPr>
          <w:rFonts w:ascii="Calibri" w:hAnsi="Calibri" w:eastAsia="Microsoft YaHei"/>
          <w:b/>
          <w:i w:val="0"/>
          <w:color w:val="EE0000"/>
          <w:sz w:val="25"/>
        </w:rPr>
        <w:t>依据</w:t>
      </w:r>
      <w:r>
        <w:rPr>
          <w:rFonts w:ascii="Calibri" w:hAnsi="Calibri" w:eastAsia="Microsoft YaHei"/>
          <w:b w:val="0"/>
          <w:i w:val="0"/>
          <w:color w:val="1F2933"/>
          <w:sz w:val="25"/>
        </w:rPr>
        <w:t>不同情况分别处理。</w:t>
      </w:r>
    </w:p>
    <w:p>
      <w:pPr>
        <w:spacing w:before="80" w:after="0"/>
      </w:pPr>
      <w:r>
        <w:rPr>
          <w:rFonts w:ascii="Calibri" w:hAnsi="Calibri" w:eastAsia="Microsoft YaHei"/>
          <w:b w:val="0"/>
          <w:i w:val="0"/>
          <w:color w:val="1F2933"/>
          <w:sz w:val="25"/>
        </w:rPr>
        <w:t>公司规模越来越大，发展前景值得期待。</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公司</w:t>
      </w:r>
      <w:r>
        <w:rPr>
          <w:rFonts w:ascii="Calibri" w:hAnsi="Calibri" w:eastAsia="Microsoft YaHei"/>
          <w:b/>
          <w:i w:val="0"/>
          <w:color w:val="EE0000"/>
          <w:sz w:val="25"/>
        </w:rPr>
        <w:t>扩充</w:t>
      </w:r>
      <w:r>
        <w:rPr>
          <w:rFonts w:ascii="Calibri" w:hAnsi="Calibri" w:eastAsia="Microsoft YaHei"/>
          <w:b w:val="0"/>
          <w:i w:val="0"/>
          <w:color w:val="1F2933"/>
          <w:sz w:val="25"/>
        </w:rPr>
        <w:t>了规模，发展前景值得期待。</w:t>
      </w:r>
    </w:p>
    <w:p>
      <w:pPr>
        <w:spacing w:before="80" w:after="0"/>
      </w:pPr>
      <w:r>
        <w:rPr>
          <w:rFonts w:ascii="Calibri" w:hAnsi="Calibri" w:eastAsia="Microsoft YaHei"/>
          <w:b w:val="0"/>
          <w:i w:val="0"/>
          <w:color w:val="1F2933"/>
          <w:sz w:val="25"/>
        </w:rPr>
        <w:t>由于商品质量好、价格低，这家店吸引了很多顾客。</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由于商品</w:t>
      </w:r>
      <w:r>
        <w:rPr>
          <w:rFonts w:ascii="Calibri" w:hAnsi="Calibri" w:eastAsia="Microsoft YaHei"/>
          <w:b/>
          <w:i w:val="0"/>
          <w:color w:val="EE0000"/>
          <w:sz w:val="25"/>
        </w:rPr>
        <w:t>物美价廉</w:t>
      </w:r>
      <w:r>
        <w:rPr>
          <w:rFonts w:ascii="Calibri" w:hAnsi="Calibri" w:eastAsia="Microsoft YaHei"/>
          <w:b w:val="0"/>
          <w:i w:val="0"/>
          <w:color w:val="1F2933"/>
          <w:sz w:val="25"/>
        </w:rPr>
        <w:t>，这家店吸引了很多顾客。</w:t>
      </w:r>
    </w:p>
    <w:p>
      <w:pPr>
        <w:spacing w:before="80" w:after="0"/>
      </w:pPr>
      <w:r>
        <w:rPr>
          <w:rFonts w:ascii="Calibri" w:hAnsi="Calibri" w:eastAsia="Microsoft YaHei"/>
          <w:b w:val="0"/>
          <w:i w:val="0"/>
          <w:color w:val="1F2933"/>
          <w:sz w:val="25"/>
        </w:rPr>
        <w:t>希望大家共同努力，圆满完成这项艰巨的任务。</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希望大家</w:t>
      </w:r>
      <w:r>
        <w:rPr>
          <w:rFonts w:ascii="Calibri" w:hAnsi="Calibri" w:eastAsia="Microsoft YaHei"/>
          <w:b/>
          <w:i w:val="0"/>
          <w:color w:val="EE0000"/>
          <w:sz w:val="25"/>
        </w:rPr>
        <w:t>齐心协力</w:t>
      </w:r>
      <w:r>
        <w:rPr>
          <w:rFonts w:ascii="Calibri" w:hAnsi="Calibri" w:eastAsia="Microsoft YaHei"/>
          <w:b w:val="0"/>
          <w:i w:val="0"/>
          <w:color w:val="1F2933"/>
          <w:sz w:val="25"/>
        </w:rPr>
        <w:t>，圆满完成这项艰巨的任务。</w:t>
      </w:r>
    </w:p>
    <w:p>
      <w:pPr>
        <w:spacing w:before="80" w:after="0"/>
      </w:pPr>
      <w:r>
        <w:rPr>
          <w:rFonts w:ascii="Calibri" w:hAnsi="Calibri" w:eastAsia="Microsoft YaHei"/>
          <w:b w:val="0"/>
          <w:i w:val="0"/>
          <w:color w:val="1F2933"/>
          <w:sz w:val="25"/>
        </w:rPr>
        <w:t>跟以前不同的是，这学期我们修改了课程内容。</w:t>
      </w:r>
    </w:p>
    <w:p>
      <w:pPr>
        <w:spacing w:before="0" w:after="0"/>
        <w:ind w:left="360"/>
      </w:pPr>
      <w:r>
        <w:rPr>
          <w:rFonts w:ascii="Calibri" w:hAnsi="Calibri" w:eastAsia="Microsoft YaHei"/>
          <w:b/>
          <w:i w:val="0"/>
          <w:color w:val="C0392B"/>
          <w:sz w:val="24"/>
        </w:rPr>
        <w:t xml:space="preserve">→ </w:t>
      </w:r>
      <w:r>
        <w:rPr>
          <w:rFonts w:ascii="Calibri" w:hAnsi="Calibri" w:eastAsia="Microsoft YaHei"/>
          <w:b w:val="0"/>
          <w:i w:val="0"/>
          <w:color w:val="1F2933"/>
          <w:sz w:val="25"/>
        </w:rPr>
        <w:t>跟</w:t>
      </w:r>
      <w:r>
        <w:rPr>
          <w:rFonts w:ascii="Calibri" w:hAnsi="Calibri" w:eastAsia="Microsoft YaHei"/>
          <w:b/>
          <w:i w:val="0"/>
          <w:color w:val="EE0000"/>
          <w:sz w:val="25"/>
        </w:rPr>
        <w:t>以往</w:t>
      </w:r>
      <w:r>
        <w:rPr>
          <w:rFonts w:ascii="Calibri" w:hAnsi="Calibri" w:eastAsia="Microsoft YaHei"/>
          <w:b w:val="0"/>
          <w:i w:val="0"/>
          <w:color w:val="1F2933"/>
          <w:sz w:val="25"/>
        </w:rPr>
        <w:t>不同的是，这学期我们修改了课程内容。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