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i w:val="0"/>
          <w:color w:val="C0392B"/>
          <w:sz w:val="30"/>
        </w:rPr>
        <w:t>HSK6 · Bài 29 《“笑”的备忘录》 — Bài tập</w:t>
      </w:r>
    </w:p>
    <w:p>
      <w:pPr>
        <w:spacing w:before="40" w:after="40"/>
      </w:pPr>
      <w:r>
        <w:rPr>
          <w:rFonts w:ascii="Calibri" w:hAnsi="Calibri" w:eastAsia="Microsoft YaHei"/>
          <w:b/>
          <w:i w:val="0"/>
          <w:color w:val="C0392B"/>
          <w:sz w:val="28"/>
        </w:rPr>
        <w:t>Bài viết lớn (作文)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6B7683"/>
          <w:sz w:val="24"/>
        </w:rPr>
        <w:t xml:space="preserve">Đề: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本课用两篇小短文给我们讲述了跟“笑”有关的科学知识：人们对假笑很敏感，假笑是怎么被识别出来的？对健康来说，笑有什么益处，有什么坏处，怎么笑才健康？请参考课本练习五，把两篇课文各缩写成200字左右的短文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26"/>
        </w:rPr>
        <w:t>用“预先”完成句子。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这事她_________________，我最近都忙糊涂了，忘了告诉你了。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预先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通知我了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/>
          <w:i w:val="0"/>
          <w:color w:val="EE0000"/>
          <w:sz w:val="25"/>
        </w:rPr>
        <w:t>预先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跟我说过了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/>
          <w:i w:val="0"/>
          <w:color w:val="EE0000"/>
          <w:sz w:val="25"/>
        </w:rPr>
        <w:t>预先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提醒过我了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/>
          <w:i w:val="0"/>
          <w:color w:val="EE0000"/>
          <w:sz w:val="25"/>
        </w:rPr>
        <w:t>预先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打过招呼了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他_________________，居然有那么多朋友，在他最困难的时候向他伸出了援手。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预先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没想到的是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/>
          <w:i w:val="0"/>
          <w:color w:val="EE0000"/>
          <w:sz w:val="25"/>
        </w:rPr>
        <w:t>预先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完全没料到的是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/>
          <w:i w:val="0"/>
          <w:color w:val="EE0000"/>
          <w:sz w:val="25"/>
        </w:rPr>
        <w:t>预先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怎么也想不到的是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/>
          <w:i w:val="0"/>
          <w:color w:val="EE0000"/>
          <w:sz w:val="25"/>
        </w:rPr>
        <w:t>预先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根本没想到的是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古代递送紧急公文也骑马……送公文的到了，吃饱喝足，稍稍休息一下，换一匹_________________，继续赶路。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预先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准备好的马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/>
          <w:i w:val="0"/>
          <w:color w:val="EE0000"/>
          <w:sz w:val="25"/>
        </w:rPr>
        <w:t>预先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备好的马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/>
          <w:i w:val="0"/>
          <w:color w:val="EE0000"/>
          <w:sz w:val="25"/>
        </w:rPr>
        <w:t>预先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安排好的马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驿站</w:t>
      </w:r>
      <w:r>
        <w:rPr>
          <w:rFonts w:ascii="Calibri" w:hAnsi="Calibri" w:eastAsia="Microsoft YaHei"/>
          <w:b/>
          <w:i w:val="0"/>
          <w:color w:val="EE0000"/>
          <w:sz w:val="25"/>
        </w:rPr>
        <w:t>预先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准备的马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26"/>
        </w:rPr>
        <w:t>用“……也好/也罢，……也好/也罢”或者“……也好，……也罢”改写句子。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是上学还是工作，只要你自己愿意就行。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上学</w:t>
      </w:r>
      <w:r>
        <w:rPr>
          <w:rFonts w:ascii="Calibri" w:hAnsi="Calibri" w:eastAsia="Microsoft YaHei"/>
          <w:b/>
          <w:i w:val="0"/>
          <w:color w:val="EE0000"/>
          <w:sz w:val="25"/>
        </w:rPr>
        <w:t>也好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，工作</w:t>
      </w:r>
      <w:r>
        <w:rPr>
          <w:rFonts w:ascii="Calibri" w:hAnsi="Calibri" w:eastAsia="Microsoft YaHei"/>
          <w:b/>
          <w:i w:val="0"/>
          <w:color w:val="EE0000"/>
          <w:sz w:val="25"/>
        </w:rPr>
        <w:t>也罢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，只要你自己愿意就行。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考试已经完了，考得好不好，再想也没用了。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考试已经完了，考得好</w:t>
      </w:r>
      <w:r>
        <w:rPr>
          <w:rFonts w:ascii="Calibri" w:hAnsi="Calibri" w:eastAsia="Microsoft YaHei"/>
          <w:b/>
          <w:i w:val="0"/>
          <w:color w:val="EE0000"/>
          <w:sz w:val="25"/>
        </w:rPr>
        <w:t>也罢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，不好</w:t>
      </w:r>
      <w:r>
        <w:rPr>
          <w:rFonts w:ascii="Calibri" w:hAnsi="Calibri" w:eastAsia="Microsoft YaHei"/>
          <w:b/>
          <w:i w:val="0"/>
          <w:color w:val="EE0000"/>
          <w:sz w:val="25"/>
        </w:rPr>
        <w:t>也罢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，再想也没用了。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不管明天是什么天气，刮风或者下雨，都不能影响我们六点准时出发。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不管明天是什么天气，刮风</w:t>
      </w:r>
      <w:r>
        <w:rPr>
          <w:rFonts w:ascii="Calibri" w:hAnsi="Calibri" w:eastAsia="Microsoft YaHei"/>
          <w:b/>
          <w:i w:val="0"/>
          <w:color w:val="EE0000"/>
          <w:sz w:val="25"/>
        </w:rPr>
        <w:t>也好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，下雨</w:t>
      </w:r>
      <w:r>
        <w:rPr>
          <w:rFonts w:ascii="Calibri" w:hAnsi="Calibri" w:eastAsia="Microsoft YaHei"/>
          <w:b/>
          <w:i w:val="0"/>
          <w:color w:val="EE0000"/>
          <w:sz w:val="25"/>
        </w:rPr>
        <w:t>也罢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，都不能影响我们六点准时出发。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26"/>
        </w:rPr>
        <w:t>判断对错（各 / 诸）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Đúng hay sai — nêu lý do; nếu sai thì sửa lại.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亚洲各国首脑都参加了此次会议。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Đúng. “各国” = mỗi nước, dùng đúng.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经过诸方的共同努力，事情终于圆满解决了。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→ 经过各方的共同努力……（“诸” thường đi với danh từ chỉ người hoặc kết cấu cố định, không nói “诸方”).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三种办法各有优点和缺点，实在难以抉择。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Đúng. “各有” dùng đúng.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他喜欢读古代诸子百家的著作。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Đúng. “诸子百家” là kết cấu cố định.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损坏 · 循环 · 脂肪 · 收缩 · 动脉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新产品面世以前，一般要先调查消费者的购买________，然后经过________的设计，________的生产，过程再找一个________的时机投放到市场，才能获得可观的________。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收缩 - 循环 - 动脉 - 损坏 - 脂肪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5.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恰当 · 周密 · 意向 · 收益 · 一丝不苟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新产品面世以前，一般要先调查消费者的购买________，然后经过________的设计，________的生产，过程再找一个________的时机投放到市场，才能获得可观的________。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意向 - 周密 - 一丝不苟 - 恰当 - 收益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6. </w:t>
      </w:r>
      <w:r>
        <w:rPr>
          <w:rFonts w:ascii="Calibri" w:hAnsi="Calibri" w:eastAsia="Microsoft YaHei"/>
          <w:b/>
          <w:i w:val="0"/>
          <w:color w:val="1F2933"/>
          <w:sz w:val="26"/>
        </w:rPr>
        <w:t>用所给词语或结构改写句子。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付出艰苦努力的人什么都没得到，哪有这样的道理啊？（岂有此理）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付出艰苦努力的人什么都没得到，真是</w:t>
      </w:r>
      <w:r>
        <w:rPr>
          <w:rFonts w:ascii="Calibri" w:hAnsi="Calibri" w:eastAsia="Microsoft YaHei"/>
          <w:b/>
          <w:i w:val="0"/>
          <w:color w:val="EE0000"/>
          <w:sz w:val="25"/>
        </w:rPr>
        <w:t>岂有此理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我已经提前做好了计划，所以实施起来很顺利。（预先）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我已经</w:t>
      </w:r>
      <w:r>
        <w:rPr>
          <w:rFonts w:ascii="Calibri" w:hAnsi="Calibri" w:eastAsia="Microsoft YaHei"/>
          <w:b/>
          <w:i w:val="0"/>
          <w:color w:val="EE0000"/>
          <w:sz w:val="25"/>
        </w:rPr>
        <w:t>预先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做好了计划，所以实施起来很顺利。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无论富贵还是贫穷，我对他的爱不会改变。（……也好，……也罢）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富贵</w:t>
      </w:r>
      <w:r>
        <w:rPr>
          <w:rFonts w:ascii="Calibri" w:hAnsi="Calibri" w:eastAsia="Microsoft YaHei"/>
          <w:b/>
          <w:i w:val="0"/>
          <w:color w:val="EE0000"/>
          <w:sz w:val="25"/>
        </w:rPr>
        <w:t>也好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，贫穷</w:t>
      </w:r>
      <w:r>
        <w:rPr>
          <w:rFonts w:ascii="Calibri" w:hAnsi="Calibri" w:eastAsia="Microsoft YaHei"/>
          <w:b/>
          <w:i w:val="0"/>
          <w:color w:val="EE0000"/>
          <w:sz w:val="25"/>
        </w:rPr>
        <w:t>也罢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，我对他的爱不会改变。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“米”是国际上普遍使用的基本长度单位。（通用）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“米”是国际上</w:t>
      </w:r>
      <w:r>
        <w:rPr>
          <w:rFonts w:ascii="Calibri" w:hAnsi="Calibri" w:eastAsia="Microsoft YaHei"/>
          <w:b/>
          <w:i w:val="0"/>
          <w:color w:val="EE0000"/>
          <w:sz w:val="25"/>
        </w:rPr>
        <w:t>通用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的基本长度单位。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问题的本质在于某些人缺乏责任心。（实质）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问题的</w:t>
      </w:r>
      <w:r>
        <w:rPr>
          <w:rFonts w:ascii="Calibri" w:hAnsi="Calibri" w:eastAsia="Microsoft YaHei"/>
          <w:b/>
          <w:i w:val="0"/>
          <w:color w:val="EE0000"/>
          <w:sz w:val="25"/>
        </w:rPr>
        <w:t>实质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在于某些人缺乏责任心。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明天的会议很重要，发言稿你好好考虑考虑。（斟酌）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明天的会议很重要，发言稿你好好儿</w:t>
      </w:r>
      <w:r>
        <w:rPr>
          <w:rFonts w:ascii="Calibri" w:hAnsi="Calibri" w:eastAsia="Microsoft YaHei"/>
          <w:b/>
          <w:i w:val="0"/>
          <w:color w:val="EE0000"/>
          <w:sz w:val="25"/>
        </w:rPr>
        <w:t>斟酌</w:t>
      </w:r>
      <w:r>
        <w:rPr>
          <w:rFonts w:ascii="Calibri" w:hAnsi="Calibri" w:eastAsia="Microsoft YaHei"/>
          <w:b/>
          <w:i w:val="0"/>
          <w:color w:val="EE0000"/>
          <w:sz w:val="25"/>
        </w:rPr>
        <w:t>斟酌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