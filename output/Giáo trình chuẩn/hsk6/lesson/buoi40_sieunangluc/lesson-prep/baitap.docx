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 w:eastAsia="Microsoft YaHei"/>
          <w:b/>
          <w:i w:val="0"/>
          <w:color w:val="C0392B"/>
          <w:sz w:val="30"/>
        </w:rPr>
        <w:t>HSK6 · Bài 40 《人类超能力会改变世界纪录吗？》 — Bài tập</w:t>
      </w:r>
    </w:p>
    <w:p>
      <w:pPr>
        <w:spacing w:before="40" w:after="40"/>
      </w:pPr>
      <w:r>
        <w:rPr>
          <w:rFonts w:ascii="Calibri" w:hAnsi="Calibri" w:eastAsia="Microsoft YaHei"/>
          <w:b/>
          <w:i w:val="0"/>
          <w:color w:val="C0392B"/>
          <w:sz w:val="28"/>
        </w:rPr>
        <w:t>Bài viết lớn (作文)</w:t>
      </w:r>
    </w:p>
    <w:p>
      <w:pPr>
        <w:spacing w:before="0" w:after="120"/>
      </w:pPr>
      <w:r>
        <w:rPr>
          <w:rFonts w:ascii="Calibri" w:hAnsi="Calibri" w:eastAsia="Microsoft YaHei"/>
          <w:b/>
          <w:i w:val="0"/>
          <w:color w:val="6B7683"/>
          <w:sz w:val="24"/>
        </w:rPr>
        <w:t xml:space="preserve">Đề: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世界纪录能不断被打破吗？人类的运动极限到底在哪儿？本课通过短跑世界冠军博尔特的例子告诉人们，人类运动极限可以不断被打破。但专家们却从人体自身结构和运动医学等角度分析，认为人类运动是有极限的，但另一方面科学的训练又能不断提高运动员的运动成绩。请参考练习5，把课文缩写成400字左右的短文。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1. </w:t>
      </w:r>
      <w:r>
        <w:rPr>
          <w:rFonts w:ascii="Calibri" w:hAnsi="Calibri" w:eastAsia="Microsoft YaHei"/>
          <w:b/>
          <w:i w:val="0"/>
          <w:color w:val="1F2933"/>
          <w:sz w:val="26"/>
        </w:rPr>
        <w:t>用“（把）……放在眼里”完成句子。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他仗着自己业务好，___________________，经理来了也一样。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谁都不</w:t>
      </w:r>
      <w:r>
        <w:rPr>
          <w:rFonts w:ascii="Calibri" w:hAnsi="Calibri" w:eastAsia="Microsoft YaHei"/>
          <w:b/>
          <w:i w:val="0"/>
          <w:color w:val="EE0000"/>
          <w:sz w:val="25"/>
        </w:rPr>
        <w:t>放在眼里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从来不把任何人</w:t>
      </w:r>
      <w:r>
        <w:rPr>
          <w:rFonts w:ascii="Calibri" w:hAnsi="Calibri" w:eastAsia="Microsoft YaHei"/>
          <w:b/>
          <w:i w:val="0"/>
          <w:color w:val="EE0000"/>
          <w:sz w:val="25"/>
        </w:rPr>
        <w:t>放在眼里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对谁都爱理不理的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Opt3: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一副目中无人的样子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他知道，现在忠诚、勇敢、智慧的全部内容就是：保持头脑清醒；沉着，________________________。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把任何危险都不</w:t>
      </w:r>
      <w:r>
        <w:rPr>
          <w:rFonts w:ascii="Calibri" w:hAnsi="Calibri" w:eastAsia="Microsoft YaHei"/>
          <w:b/>
          <w:i w:val="0"/>
          <w:color w:val="EE0000"/>
          <w:sz w:val="25"/>
        </w:rPr>
        <w:t>放在眼里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无论多大的危险都不当回事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面对危险也毫不畏惧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Opt3: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把生死都不</w:t>
      </w:r>
      <w:r>
        <w:rPr>
          <w:rFonts w:ascii="Calibri" w:hAnsi="Calibri" w:eastAsia="Microsoft YaHei"/>
          <w:b/>
          <w:i w:val="0"/>
          <w:color w:val="EE0000"/>
          <w:sz w:val="25"/>
        </w:rPr>
        <w:t>放在眼里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他这位世界冠军怎么会___________________，可是几个回合下来就发现，这毛头小子还真是轻视不得。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把这个毛小子</w:t>
      </w:r>
      <w:r>
        <w:rPr>
          <w:rFonts w:ascii="Calibri" w:hAnsi="Calibri" w:eastAsia="Microsoft YaHei"/>
          <w:b/>
          <w:i w:val="0"/>
          <w:color w:val="EE0000"/>
          <w:sz w:val="25"/>
        </w:rPr>
        <w:t>放在眼里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瞧得起这个初出茅庐的小子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正眼看这个毛头小子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Opt3: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把这个新人放在心上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2. </w:t>
      </w:r>
      <w:r>
        <w:rPr>
          <w:rFonts w:ascii="Calibri" w:hAnsi="Calibri" w:eastAsia="Microsoft YaHei"/>
          <w:b/>
          <w:i w:val="0"/>
          <w:color w:val="1F2933"/>
          <w:sz w:val="26"/>
        </w:rPr>
        <w:t>用“不无”完成句子。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羊奶是一个值得发展的产业。按照某机构的分析，生产羊奶的土地和能源利用率比牛奶要高。因此，羊奶产业的发展，对于人类的可持续发展是___________________________。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/>
          <w:i w:val="0"/>
          <w:color w:val="EE0000"/>
          <w:sz w:val="25"/>
        </w:rPr>
        <w:t>不无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好处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/>
          <w:i w:val="0"/>
          <w:color w:val="EE0000"/>
          <w:sz w:val="25"/>
        </w:rPr>
        <w:t>不无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益处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有一定的好处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Opt3: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多少有些帮助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有研究成果证实，自然香料具有抑制霉菌生长和防止黄曲霉毒素生成的作用，对预防癌症的发生____________________。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/>
          <w:i w:val="0"/>
          <w:color w:val="EE0000"/>
          <w:sz w:val="25"/>
        </w:rPr>
        <w:t>不无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效果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/>
          <w:i w:val="0"/>
          <w:color w:val="EE0000"/>
          <w:sz w:val="25"/>
        </w:rPr>
        <w:t>不无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作用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多少有些效果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Opt3: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有一定的效果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男人爱车，女人爱房，这话______________________。女人对房子的渴望远高于男性，对于现代家庭来说，买房的最终决定权也越来越多地掌握在女性手中。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/>
          <w:i w:val="0"/>
          <w:color w:val="EE0000"/>
          <w:sz w:val="25"/>
        </w:rPr>
        <w:t>不无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道理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/>
          <w:i w:val="0"/>
          <w:color w:val="EE0000"/>
          <w:sz w:val="25"/>
        </w:rPr>
        <w:t>不无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根据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多少有点道理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Opt3: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并非没有依据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3. </w:t>
      </w:r>
      <w:r>
        <w:rPr>
          <w:rFonts w:ascii="Calibri" w:hAnsi="Calibri" w:eastAsia="Microsoft YaHei"/>
          <w:b/>
          <w:i w:val="0"/>
          <w:color w:val="1F2933"/>
          <w:sz w:val="26"/>
        </w:rPr>
        <w:t>判断正误（顽强 / 坚强）</w:t>
      </w:r>
    </w:p>
    <w:p>
      <w:pPr>
        <w:spacing w:before="0" w:after="40"/>
      </w:pPr>
      <w:r>
        <w:rPr>
          <w:rFonts w:ascii="Calibri" w:hAnsi="Calibri" w:eastAsia="Microsoft YaHei"/>
          <w:b w:val="0"/>
          <w:i/>
          <w:color w:val="6B7683"/>
          <w:sz w:val="21"/>
        </w:rPr>
        <w:t>Đúng hay sai — nêu lý do; nếu sai thì sửa lại.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他以坚强的意志坚持治疗，苦练身体，终于战胜了病魔。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Đúng. “坚强” tu sức cho “意志” (ý chí, tinh thần) — đúng cách dùng.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你一定要顽强自己的意志，做生活的强者。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Sai → nên dùng “坚强自己的意志”, vì chỉ “坚强” mới dùng được như động từ (nghĩa “làm cho vững mạnh”); “顽强” chỉ là tính từ, không dùng như động từ.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她在腿部受伤的情况下顽强奋战，终于获得冠军。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Đúng. “顽强” tu sức cho “奋战” (một hành động) — “顽强” dùng được cho cả tinh thần lẫn hành động, đúng cách dùng.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不管敌人怎样坚强抗拒，最终注定要失败。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Sai → nên dùng “顽强抗拒”, vì “抗拒” là hành động, mà “坚强” chỉ dùng để tả tinh thần/ý chí, không dùng để tả hành động.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4. </w:t>
      </w:r>
      <w:r>
        <w:rPr>
          <w:rFonts w:ascii="Calibri" w:hAnsi="Calibri" w:eastAsia="Microsoft YaHei"/>
          <w:b/>
          <w:i w:val="0"/>
          <w:color w:val="1F2933"/>
          <w:sz w:val="26"/>
        </w:rPr>
        <w:t>生词拓展 — Đục lỗ (chọn từ điền vào chỗ trống): 田径 · 冠军 · 直播 · 领先 · 极限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昨天的世界________竞标赛很精彩。男子100米决赛中，________和亚军的争夺引人注目。在电视________中，大家可以看到，冠军选手________亚军0.2秒，刷新了世界纪录，再次向人类运动________发起挑战。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田径 - 冠军 - 直播 - 领先 - 极限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5. </w:t>
      </w:r>
      <w:r>
        <w:rPr>
          <w:rFonts w:ascii="Calibri" w:hAnsi="Calibri" w:eastAsia="Microsoft YaHei"/>
          <w:b/>
          <w:i w:val="0"/>
          <w:color w:val="1F2933"/>
          <w:sz w:val="26"/>
        </w:rPr>
        <w:t>生词拓展 — Đục lỗ (chọn từ điền vào chỗ trống): 正规 · 力争 · 竞赛 · 选手 · 顽强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运动员通过科学________的训练，再加上良好的心理素质和________上游的精神，是可以在________中超水平发挥的。也就是说，一个优秀的________，除了要具有良好的身体条件以外，________的意志也是必不可少的。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正规 - 力争 - 竞赛 - 选手 - 顽强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6. </w:t>
      </w:r>
      <w:r>
        <w:rPr>
          <w:rFonts w:ascii="Calibri" w:hAnsi="Calibri" w:eastAsia="Microsoft YaHei"/>
          <w:b/>
          <w:i w:val="0"/>
          <w:color w:val="1F2933"/>
          <w:sz w:val="26"/>
        </w:rPr>
        <w:t>theo cấu trúc “先总说，再分说”, hoàn thành đoạn văn.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我们班的李明最有才华是公认的。高中三年，他的学习成绩一直名列前茅，他文章写得漂亮，还擅长画画儿，对了，________。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他歌唱得也非常好，还是学校乐队的主唱呢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他还会弹钢琴，多才多艺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他的口才也很好，经常代表班级演讲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Opt3: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他篮球打得也不错，是校队的主力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我们很快就成了好朋友。每天早上我们一起去学校，________。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在学校里一起学习，一起玩耍，放学了还要一起回家，真的是形影不离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下课一起聊天，放学一起回家，感情越来越好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上课坐同桌，下课一起玩，几乎形影不离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Opt3: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一起吃饭，一起写作业，成了最要好的朋友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