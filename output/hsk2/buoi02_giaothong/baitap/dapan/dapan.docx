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i w:val="0"/>
          <w:color w:val="6B7683"/>
          <w:sz w:val="26"/>
        </w:rPr>
        <w:t xml:space="preserve">ĐÁP ÁN — </w:t>
      </w:r>
      <w:r>
        <w:rPr>
          <w:rFonts w:ascii="Calibri" w:hAnsi="Calibri"/>
          <w:b w:val="0"/>
          <w:i/>
          <w:color w:val="6B7683"/>
          <w:sz w:val="26"/>
        </w:rPr>
        <w:t>chỉ dành cho giáo viên</w:t>
      </w:r>
    </w:p>
    <w:p>
      <w:pPr>
        <w:jc w:val="center"/>
      </w:pPr>
      <w:r>
        <w:rPr>
          <w:rFonts w:ascii="Microsoft YaHei" w:hAnsi="Microsoft YaHei" w:eastAsia="Microsoft YaHei"/>
          <w:b/>
          <w:i w:val="0"/>
          <w:color w:val="C0392B"/>
          <w:sz w:val="40"/>
        </w:rPr>
        <w:t>HSK2 · Buổi 2 — 还是打车去北大吧</w:t>
      </w:r>
    </w:p>
    <w:p>
      <w:pPr>
        <w:spacing w:before="200"/>
      </w:pPr>
      <w:r>
        <w:rPr>
          <w:rFonts w:ascii="Calibri" w:hAnsi="Calibri"/>
          <w:b/>
          <w:i w:val="0"/>
          <w:color w:val="C0392B"/>
          <w:sz w:val="30"/>
        </w:rPr>
        <w:t xml:space="preserve">1. </w:t>
      </w:r>
      <w:r>
        <w:rPr>
          <w:rFonts w:ascii="Microsoft YaHei" w:hAnsi="Microsoft YaHei" w:eastAsia="Microsoft YaHei"/>
          <w:b/>
          <w:i w:val="0"/>
          <w:color w:val="1F2933"/>
          <w:sz w:val="30"/>
        </w:rPr>
        <w:t>Nối 汉字 với nghĩa</w:t>
      </w:r>
    </w:p>
    <w:p>
      <w:r>
        <w:rPr>
          <w:rFonts w:ascii="Microsoft YaHei" w:hAnsi="Microsoft YaHei" w:eastAsia="Microsoft YaHei"/>
          <w:b/>
          <w:i w:val="0"/>
          <w:color w:val="1F2933"/>
          <w:sz w:val="28"/>
        </w:rPr>
        <w:t>车站</w:t>
      </w:r>
      <w:r>
        <w:rPr>
          <w:rFonts w:ascii="Calibri" w:hAnsi="Calibri"/>
          <w:b/>
          <w:i w:val="0"/>
          <w:color w:val="C0392B"/>
          <w:sz w:val="24"/>
        </w:rPr>
        <w:t xml:space="preserve">  → G.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trạm/bến xe</w:t>
      </w:r>
    </w:p>
    <w:p>
      <w:r>
        <w:rPr>
          <w:rFonts w:ascii="Microsoft YaHei" w:hAnsi="Microsoft YaHei" w:eastAsia="Microsoft YaHei"/>
          <w:b/>
          <w:i w:val="0"/>
          <w:color w:val="1F2933"/>
          <w:sz w:val="28"/>
        </w:rPr>
        <w:t>远</w:t>
      </w:r>
      <w:r>
        <w:rPr>
          <w:rFonts w:ascii="Calibri" w:hAnsi="Calibri"/>
          <w:b/>
          <w:i w:val="0"/>
          <w:color w:val="C0392B"/>
          <w:sz w:val="24"/>
        </w:rPr>
        <w:t xml:space="preserve">  → A.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xa</w:t>
      </w:r>
    </w:p>
    <w:p>
      <w:r>
        <w:rPr>
          <w:rFonts w:ascii="Microsoft YaHei" w:hAnsi="Microsoft YaHei" w:eastAsia="Microsoft YaHei"/>
          <w:b/>
          <w:i w:val="0"/>
          <w:color w:val="1F2933"/>
          <w:sz w:val="28"/>
        </w:rPr>
        <w:t>网上</w:t>
      </w:r>
      <w:r>
        <w:rPr>
          <w:rFonts w:ascii="Calibri" w:hAnsi="Calibri"/>
          <w:b/>
          <w:i w:val="0"/>
          <w:color w:val="C0392B"/>
          <w:sz w:val="24"/>
        </w:rPr>
        <w:t xml:space="preserve">  → B.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trên mạng</w:t>
      </w:r>
    </w:p>
    <w:p>
      <w:r>
        <w:rPr>
          <w:rFonts w:ascii="Microsoft YaHei" w:hAnsi="Microsoft YaHei" w:eastAsia="Microsoft YaHei"/>
          <w:b/>
          <w:i w:val="0"/>
          <w:color w:val="1F2933"/>
          <w:sz w:val="28"/>
        </w:rPr>
        <w:t>外国</w:t>
      </w:r>
      <w:r>
        <w:rPr>
          <w:rFonts w:ascii="Calibri" w:hAnsi="Calibri"/>
          <w:b/>
          <w:i w:val="0"/>
          <w:color w:val="C0392B"/>
          <w:sz w:val="24"/>
        </w:rPr>
        <w:t xml:space="preserve">  → C.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nước ngoài</w:t>
      </w:r>
    </w:p>
    <w:p>
      <w:r>
        <w:rPr>
          <w:rFonts w:ascii="Microsoft YaHei" w:hAnsi="Microsoft YaHei" w:eastAsia="Microsoft YaHei"/>
          <w:b/>
          <w:i w:val="0"/>
          <w:color w:val="1F2933"/>
          <w:sz w:val="28"/>
        </w:rPr>
        <w:t>教室</w:t>
      </w:r>
      <w:r>
        <w:rPr>
          <w:rFonts w:ascii="Calibri" w:hAnsi="Calibri"/>
          <w:b/>
          <w:i w:val="0"/>
          <w:color w:val="C0392B"/>
          <w:sz w:val="24"/>
        </w:rPr>
        <w:t xml:space="preserve">  → D.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phòng học</w:t>
      </w:r>
    </w:p>
    <w:p>
      <w:r>
        <w:rPr>
          <w:rFonts w:ascii="Microsoft YaHei" w:hAnsi="Microsoft YaHei" w:eastAsia="Microsoft YaHei"/>
          <w:b/>
          <w:i w:val="0"/>
          <w:color w:val="1F2933"/>
          <w:sz w:val="28"/>
        </w:rPr>
        <w:t>过来</w:t>
      </w:r>
      <w:r>
        <w:rPr>
          <w:rFonts w:ascii="Calibri" w:hAnsi="Calibri"/>
          <w:b/>
          <w:i w:val="0"/>
          <w:color w:val="C0392B"/>
          <w:sz w:val="24"/>
        </w:rPr>
        <w:t xml:space="preserve">  → E.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đến đây, quay lại</w:t>
      </w:r>
    </w:p>
    <w:p>
      <w:r>
        <w:rPr>
          <w:rFonts w:ascii="Microsoft YaHei" w:hAnsi="Microsoft YaHei" w:eastAsia="Microsoft YaHei"/>
          <w:b/>
          <w:i w:val="0"/>
          <w:color w:val="1F2933"/>
          <w:sz w:val="28"/>
        </w:rPr>
        <w:t>十字路口</w:t>
      </w:r>
      <w:r>
        <w:rPr>
          <w:rFonts w:ascii="Calibri" w:hAnsi="Calibri"/>
          <w:b/>
          <w:i w:val="0"/>
          <w:color w:val="C0392B"/>
          <w:sz w:val="24"/>
        </w:rPr>
        <w:t xml:space="preserve">  → F.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ngã tư</w:t>
      </w:r>
    </w:p>
    <w:p>
      <w:pPr>
        <w:spacing w:before="200"/>
      </w:pPr>
      <w:r>
        <w:rPr>
          <w:rFonts w:ascii="Calibri" w:hAnsi="Calibri"/>
          <w:b/>
          <w:i w:val="0"/>
          <w:color w:val="C0392B"/>
          <w:sz w:val="30"/>
        </w:rPr>
        <w:t xml:space="preserve">2. </w:t>
      </w:r>
      <w:r>
        <w:rPr>
          <w:rFonts w:ascii="Microsoft YaHei" w:hAnsi="Microsoft YaHei" w:eastAsia="Microsoft YaHei"/>
          <w:b/>
          <w:i w:val="0"/>
          <w:color w:val="1F2933"/>
          <w:sz w:val="30"/>
        </w:rPr>
        <w:t>Điền từ vào chỗ trống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1) </w:t>
      </w:r>
      <w:r>
        <w:rPr>
          <w:rFonts w:ascii="Microsoft YaHei" w:hAnsi="Microsoft YaHei" w:eastAsia="Microsoft YaHei"/>
          <w:b w:val="0"/>
          <w:i w:val="0"/>
          <w:color w:val="1F2933"/>
          <w:sz w:val="28"/>
        </w:rPr>
        <w:t>这儿有公交车，但车站有点儿远。</w:t>
      </w:r>
      <w:r>
        <w:rPr>
          <w:rFonts w:ascii="Calibri" w:hAnsi="Calibri"/>
          <w:b w:val="0"/>
          <w:i/>
          <w:color w:val="6B7683"/>
          <w:sz w:val="20"/>
        </w:rPr>
        <w:t xml:space="preserve">  [[phỏng theo 真题]]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2) </w:t>
      </w:r>
      <w:r>
        <w:rPr>
          <w:rFonts w:ascii="Microsoft YaHei" w:hAnsi="Microsoft YaHei" w:eastAsia="Microsoft YaHei"/>
          <w:b w:val="0"/>
          <w:i w:val="0"/>
          <w:color w:val="1F2933"/>
          <w:sz w:val="28"/>
        </w:rPr>
        <w:t>这儿好打车吗？</w:t>
      </w:r>
      <w:r>
        <w:rPr>
          <w:rFonts w:ascii="Calibri" w:hAnsi="Calibri"/>
          <w:b w:val="0"/>
          <w:i/>
          <w:color w:val="6B7683"/>
          <w:sz w:val="20"/>
        </w:rPr>
        <w:t xml:space="preserve">  [[phỏng theo 真题]]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3) </w:t>
      </w:r>
      <w:r>
        <w:rPr>
          <w:rFonts w:ascii="Microsoft YaHei" w:hAnsi="Microsoft YaHei" w:eastAsia="Microsoft YaHei"/>
          <w:b w:val="0"/>
          <w:i w:val="0"/>
          <w:color w:val="1F2933"/>
          <w:sz w:val="28"/>
        </w:rPr>
        <w:t>路有点儿远，我们还是打车去吧。</w:t>
      </w:r>
      <w:r>
        <w:rPr>
          <w:rFonts w:ascii="Calibri" w:hAnsi="Calibri"/>
          <w:b w:val="0"/>
          <w:i/>
          <w:color w:val="6B7683"/>
          <w:sz w:val="20"/>
        </w:rPr>
        <w:t xml:space="preserve">  [[phỏng theo 真题]]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4) </w:t>
      </w:r>
      <w:r>
        <w:rPr>
          <w:rFonts w:ascii="Microsoft YaHei" w:hAnsi="Microsoft YaHei" w:eastAsia="Microsoft YaHei"/>
          <w:b w:val="0"/>
          <w:i w:val="0"/>
          <w:color w:val="1F2933"/>
          <w:sz w:val="28"/>
        </w:rPr>
        <w:t>学校里人真多啊！</w:t>
      </w:r>
      <w:r>
        <w:rPr>
          <w:rFonts w:ascii="Calibri" w:hAnsi="Calibri"/>
          <w:b w:val="0"/>
          <w:i/>
          <w:color w:val="6B7683"/>
          <w:sz w:val="20"/>
        </w:rPr>
        <w:t xml:space="preserve">  [[phỏng theo 真题]]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5) </w:t>
      </w:r>
      <w:r>
        <w:rPr>
          <w:rFonts w:ascii="Microsoft YaHei" w:hAnsi="Microsoft YaHei" w:eastAsia="Microsoft YaHei"/>
          <w:b w:val="0"/>
          <w:i w:val="0"/>
          <w:color w:val="1F2933"/>
          <w:sz w:val="28"/>
        </w:rPr>
        <w:t>电影票太贵了，我们别买了。</w:t>
      </w:r>
      <w:r>
        <w:rPr>
          <w:rFonts w:ascii="Calibri" w:hAnsi="Calibri"/>
          <w:b w:val="0"/>
          <w:i/>
          <w:color w:val="6B7683"/>
          <w:sz w:val="20"/>
        </w:rPr>
        <w:t xml:space="preserve">  [[phỏng theo 真题]]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6) </w:t>
      </w:r>
      <w:r>
        <w:rPr>
          <w:rFonts w:ascii="Microsoft YaHei" w:hAnsi="Microsoft YaHei" w:eastAsia="Microsoft YaHei"/>
          <w:b w:val="0"/>
          <w:i w:val="0"/>
          <w:color w:val="1F2933"/>
          <w:sz w:val="28"/>
        </w:rPr>
        <w:t>他说的路很简单，你只要一直走，五分钟就到了。</w:t>
      </w:r>
      <w:r>
        <w:rPr>
          <w:rFonts w:ascii="Calibri" w:hAnsi="Calibri"/>
          <w:b w:val="0"/>
          <w:i/>
          <w:color w:val="6B7683"/>
          <w:sz w:val="20"/>
        </w:rPr>
        <w:t xml:space="preserve">  [[phỏng theo 真题]]</w:t>
      </w:r>
    </w:p>
    <w:p>
      <w:pPr>
        <w:spacing w:before="200"/>
      </w:pPr>
      <w:r>
        <w:rPr>
          <w:rFonts w:ascii="Calibri" w:hAnsi="Calibri"/>
          <w:b/>
          <w:i w:val="0"/>
          <w:color w:val="C0392B"/>
          <w:sz w:val="30"/>
        </w:rPr>
        <w:t xml:space="preserve">3. </w:t>
      </w:r>
      <w:r>
        <w:rPr>
          <w:rFonts w:ascii="Microsoft YaHei" w:hAnsi="Microsoft YaHei" w:eastAsia="Microsoft YaHei"/>
          <w:b/>
          <w:i w:val="0"/>
          <w:color w:val="1F2933"/>
          <w:sz w:val="30"/>
        </w:rPr>
        <w:t>Đọc đoạn tin nhắn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1)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去图书馆要往哪儿拐？</w:t>
      </w:r>
    </w:p>
    <w:p>
      <w:pPr>
        <w:ind w:left="360"/>
      </w:pPr>
      <w:r>
        <w:rPr>
          <w:rFonts w:ascii="Calibri" w:hAnsi="Calibri"/>
          <w:b/>
          <w:i w:val="0"/>
          <w:color w:val="C0392B"/>
          <w:sz w:val="24"/>
        </w:rPr>
        <w:t xml:space="preserve">✔ A. </w:t>
      </w:r>
      <w:r>
        <w:rPr>
          <w:rFonts w:ascii="Microsoft YaHei" w:hAnsi="Microsoft YaHei" w:eastAsia="Microsoft YaHei"/>
          <w:b/>
          <w:i w:val="0"/>
          <w:color w:val="1F2933"/>
          <w:sz w:val="24"/>
        </w:rPr>
        <w:t>往左拐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B.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往右拐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C.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不用拐</w:t>
      </w:r>
    </w:p>
    <w:p>
      <w:r>
        <w:rPr>
          <w:rFonts w:ascii="Calibri" w:hAnsi="Calibri"/>
          <w:b w:val="0"/>
          <w:i/>
          <w:color w:val="6B7683"/>
          <w:sz w:val="20"/>
        </w:rPr>
        <w:t>[[phỏng theo 真题]]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2)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图书馆附近有什么？</w:t>
      </w:r>
    </w:p>
    <w:p>
      <w:pPr>
        <w:ind w:left="360"/>
      </w:pPr>
      <w:r>
        <w:rPr>
          <w:rFonts w:ascii="Calibri" w:hAnsi="Calibri"/>
          <w:b/>
          <w:i w:val="0"/>
          <w:color w:val="C0392B"/>
          <w:sz w:val="24"/>
        </w:rPr>
        <w:t xml:space="preserve">✔ A. </w:t>
      </w:r>
      <w:r>
        <w:rPr>
          <w:rFonts w:ascii="Microsoft YaHei" w:hAnsi="Microsoft YaHei" w:eastAsia="Microsoft YaHei"/>
          <w:b/>
          <w:i w:val="0"/>
          <w:color w:val="1F2933"/>
          <w:sz w:val="24"/>
        </w:rPr>
        <w:t>公交车站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B.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电影院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C.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教室</w:t>
      </w:r>
    </w:p>
    <w:p>
      <w:r>
        <w:rPr>
          <w:rFonts w:ascii="Calibri" w:hAnsi="Calibri"/>
          <w:b w:val="0"/>
          <w:i/>
          <w:color w:val="6B7683"/>
          <w:sz w:val="20"/>
        </w:rPr>
        <w:t>[[phỏng theo 真题]]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3)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服务员建议先怎么走？</w:t>
      </w:r>
    </w:p>
    <w:p>
      <w:pPr>
        <w:ind w:left="360"/>
      </w:pPr>
      <w:r>
        <w:rPr>
          <w:rFonts w:ascii="Calibri" w:hAnsi="Calibri"/>
          <w:b/>
          <w:i w:val="0"/>
          <w:color w:val="C0392B"/>
          <w:sz w:val="24"/>
        </w:rPr>
        <w:t xml:space="preserve">✔ A. </w:t>
      </w:r>
      <w:r>
        <w:rPr>
          <w:rFonts w:ascii="Microsoft YaHei" w:hAnsi="Microsoft YaHei" w:eastAsia="Microsoft YaHei"/>
          <w:b/>
          <w:i w:val="0"/>
          <w:color w:val="1F2933"/>
          <w:sz w:val="24"/>
        </w:rPr>
        <w:t>一直走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B.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打车去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C.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坐公交车</w:t>
      </w:r>
    </w:p>
    <w:p>
      <w:r>
        <w:rPr>
          <w:rFonts w:ascii="Calibri" w:hAnsi="Calibri"/>
          <w:b w:val="0"/>
          <w:i/>
          <w:color w:val="6B7683"/>
          <w:sz w:val="20"/>
        </w:rPr>
        <w:t>[[phỏng theo 真题]]</w:t>
      </w:r>
    </w:p>
    <w:p>
      <w:pPr>
        <w:spacing w:before="200"/>
      </w:pPr>
      <w:r>
        <w:rPr>
          <w:rFonts w:ascii="Calibri" w:hAnsi="Calibri"/>
          <w:b/>
          <w:i w:val="0"/>
          <w:color w:val="C0392B"/>
          <w:sz w:val="30"/>
        </w:rPr>
        <w:t xml:space="preserve">4. </w:t>
      </w:r>
      <w:r>
        <w:rPr>
          <w:rFonts w:ascii="Microsoft YaHei" w:hAnsi="Microsoft YaHei" w:eastAsia="Microsoft YaHei"/>
          <w:b/>
          <w:i w:val="0"/>
          <w:color w:val="1F2933"/>
          <w:sz w:val="30"/>
        </w:rPr>
        <w:t>Sắp xếp thành câu đúng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1) </w:t>
      </w:r>
      <w:r>
        <w:rPr>
          <w:rFonts w:ascii="Calibri" w:hAnsi="Calibri"/>
          <w:b/>
          <w:i w:val="0"/>
          <w:color w:val="6B7683"/>
          <w:sz w:val="22"/>
        </w:rPr>
        <w:t xml:space="preserve">Chuẩn (đủ điểm): </w:t>
      </w:r>
      <w:r>
        <w:rPr>
          <w:rFonts w:ascii="Microsoft YaHei" w:hAnsi="Microsoft YaHei" w:eastAsia="Microsoft YaHei"/>
          <w:b w:val="0"/>
          <w:i w:val="0"/>
          <w:color w:val="1F2933"/>
          <w:sz w:val="28"/>
        </w:rPr>
        <w:t>我们还是打车去吧。</w:t>
      </w:r>
      <w:r>
        <w:rPr>
          <w:rFonts w:ascii="Calibri" w:hAnsi="Calibri"/>
          <w:b w:val="0"/>
          <w:i/>
          <w:color w:val="6B7683"/>
          <w:sz w:val="20"/>
        </w:rPr>
        <w:t xml:space="preserve">  [[phỏng theo 真题]]</w:t>
      </w:r>
    </w:p>
    <w:p>
      <w:pPr>
        <w:ind w:left="360"/>
      </w:pPr>
      <w:r>
        <w:rPr>
          <w:rFonts w:ascii="Calibri" w:hAnsi="Calibri"/>
          <w:b/>
          <w:i w:val="0"/>
          <w:color w:val="C0392B"/>
          <w:sz w:val="22"/>
        </w:rPr>
        <w:t xml:space="preserve">Nâng cao (điểm cao):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车站有点儿远，我们还是打车去吧。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2) </w:t>
      </w:r>
      <w:r>
        <w:rPr>
          <w:rFonts w:ascii="Calibri" w:hAnsi="Calibri"/>
          <w:b/>
          <w:i w:val="0"/>
          <w:color w:val="6B7683"/>
          <w:sz w:val="22"/>
        </w:rPr>
        <w:t xml:space="preserve">Chuẩn (đủ điểm): </w:t>
      </w:r>
      <w:r>
        <w:rPr>
          <w:rFonts w:ascii="Microsoft YaHei" w:hAnsi="Microsoft YaHei" w:eastAsia="Microsoft YaHei"/>
          <w:b w:val="0"/>
          <w:i w:val="0"/>
          <w:color w:val="1F2933"/>
          <w:sz w:val="28"/>
        </w:rPr>
        <w:t>北京大学有四万多名学生。</w:t>
      </w:r>
      <w:r>
        <w:rPr>
          <w:rFonts w:ascii="Calibri" w:hAnsi="Calibri"/>
          <w:b w:val="0"/>
          <w:i/>
          <w:color w:val="6B7683"/>
          <w:sz w:val="20"/>
        </w:rPr>
        <w:t xml:space="preserve">  [[phỏng theo 真题]]</w:t>
      </w:r>
    </w:p>
    <w:p>
      <w:pPr>
        <w:ind w:left="360"/>
      </w:pPr>
      <w:r>
        <w:rPr>
          <w:rFonts w:ascii="Calibri" w:hAnsi="Calibri"/>
          <w:b/>
          <w:i w:val="0"/>
          <w:color w:val="C0392B"/>
          <w:sz w:val="22"/>
        </w:rPr>
        <w:t xml:space="preserve">Nâng cao (điểm cao):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北京大学很大，有四万多名学生。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3) </w:t>
      </w:r>
      <w:r>
        <w:rPr>
          <w:rFonts w:ascii="Calibri" w:hAnsi="Calibri"/>
          <w:b/>
          <w:i w:val="0"/>
          <w:color w:val="6B7683"/>
          <w:sz w:val="22"/>
        </w:rPr>
        <w:t xml:space="preserve">Chuẩn (đủ điểm): </w:t>
      </w:r>
      <w:r>
        <w:rPr>
          <w:rFonts w:ascii="Microsoft YaHei" w:hAnsi="Microsoft YaHei" w:eastAsia="Microsoft YaHei"/>
          <w:b w:val="0"/>
          <w:i w:val="0"/>
          <w:color w:val="1F2933"/>
          <w:sz w:val="28"/>
        </w:rPr>
        <w:t>他们卖的电影票很便宜。</w:t>
      </w:r>
      <w:r>
        <w:rPr>
          <w:rFonts w:ascii="Calibri" w:hAnsi="Calibri"/>
          <w:b w:val="0"/>
          <w:i/>
          <w:color w:val="6B7683"/>
          <w:sz w:val="20"/>
        </w:rPr>
        <w:t xml:space="preserve">  [[phỏng theo 真题]]</w:t>
      </w:r>
    </w:p>
    <w:p>
      <w:pPr>
        <w:ind w:left="360"/>
      </w:pPr>
      <w:r>
        <w:rPr>
          <w:rFonts w:ascii="Calibri" w:hAnsi="Calibri"/>
          <w:b/>
          <w:i w:val="0"/>
          <w:color w:val="C0392B"/>
          <w:sz w:val="22"/>
        </w:rPr>
        <w:t xml:space="preserve">Nâng cao (điểm cao):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他们卖的电影票也很便宜，才二十多块钱。</w:t>
      </w:r>
    </w:p>
    <w:p>
      <w:pPr>
        <w:spacing w:before="200"/>
      </w:pPr>
      <w:r>
        <w:rPr>
          <w:rFonts w:ascii="Calibri" w:hAnsi="Calibri"/>
          <w:b/>
          <w:i w:val="0"/>
          <w:color w:val="C0392B"/>
          <w:sz w:val="30"/>
        </w:rPr>
        <w:t xml:space="preserve">5. </w:t>
      </w:r>
      <w:r>
        <w:rPr>
          <w:rFonts w:ascii="Microsoft YaHei" w:hAnsi="Microsoft YaHei" w:eastAsia="Microsoft YaHei"/>
          <w:b/>
          <w:i w:val="0"/>
          <w:color w:val="1F2933"/>
          <w:sz w:val="30"/>
        </w:rPr>
        <w:t>Dịch và đặt câu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1) </w:t>
      </w:r>
      <w:r>
        <w:rPr>
          <w:rFonts w:ascii="Calibri" w:hAnsi="Calibri"/>
          <w:b/>
          <w:i w:val="0"/>
          <w:color w:val="6B7683"/>
          <w:sz w:val="22"/>
        </w:rPr>
        <w:t xml:space="preserve">Chuẩn (đủ điểm): </w:t>
      </w:r>
      <w:r>
        <w:rPr>
          <w:rFonts w:ascii="Microsoft YaHei" w:hAnsi="Microsoft YaHei" w:eastAsia="Microsoft YaHei"/>
          <w:b w:val="0"/>
          <w:i w:val="0"/>
          <w:color w:val="1F2933"/>
          <w:sz w:val="28"/>
        </w:rPr>
        <w:t>车站有点儿远，我们还是打车去吧。</w:t>
      </w:r>
      <w:r>
        <w:rPr>
          <w:rFonts w:ascii="Calibri" w:hAnsi="Calibri"/>
          <w:b w:val="0"/>
          <w:i/>
          <w:color w:val="6B7683"/>
          <w:sz w:val="20"/>
        </w:rPr>
        <w:t xml:space="preserve">  [[phỏng theo 真题]]</w:t>
      </w:r>
    </w:p>
    <w:p>
      <w:pPr>
        <w:ind w:left="360"/>
      </w:pPr>
      <w:r>
        <w:rPr>
          <w:rFonts w:ascii="Calibri" w:hAnsi="Calibri"/>
          <w:b/>
          <w:i w:val="0"/>
          <w:color w:val="C0392B"/>
          <w:sz w:val="22"/>
        </w:rPr>
        <w:t xml:space="preserve">Nâng cao (điểm cao):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车站有点儿远，路上也堵车，我们还是打车去吧。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2) </w:t>
      </w:r>
      <w:r>
        <w:rPr>
          <w:rFonts w:ascii="Calibri" w:hAnsi="Calibri"/>
          <w:b/>
          <w:i w:val="0"/>
          <w:color w:val="6B7683"/>
          <w:sz w:val="22"/>
        </w:rPr>
        <w:t xml:space="preserve">Chuẩn (đủ điểm): </w:t>
      </w:r>
      <w:r>
        <w:rPr>
          <w:rFonts w:ascii="Microsoft YaHei" w:hAnsi="Microsoft YaHei" w:eastAsia="Microsoft YaHei"/>
          <w:b w:val="0"/>
          <w:i w:val="0"/>
          <w:color w:val="1F2933"/>
          <w:sz w:val="28"/>
        </w:rPr>
        <w:t>学校有五十多个老师。</w:t>
      </w:r>
      <w:r>
        <w:rPr>
          <w:rFonts w:ascii="Calibri" w:hAnsi="Calibri"/>
          <w:b w:val="0"/>
          <w:i/>
          <w:color w:val="6B7683"/>
          <w:sz w:val="20"/>
        </w:rPr>
        <w:t xml:space="preserve">  [[phỏng theo 真题]]</w:t>
      </w:r>
    </w:p>
    <w:p>
      <w:pPr>
        <w:ind w:left="360"/>
      </w:pPr>
      <w:r>
        <w:rPr>
          <w:rFonts w:ascii="Calibri" w:hAnsi="Calibri"/>
          <w:b/>
          <w:i w:val="0"/>
          <w:color w:val="C0392B"/>
          <w:sz w:val="22"/>
        </w:rPr>
        <w:t xml:space="preserve">Nâng cao (điểm cao):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学校不太大，有五十多个老师。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3) </w:t>
      </w:r>
      <w:r>
        <w:rPr>
          <w:rFonts w:ascii="Calibri" w:hAnsi="Calibri"/>
          <w:b/>
          <w:i w:val="0"/>
          <w:color w:val="6B7683"/>
          <w:sz w:val="22"/>
        </w:rPr>
        <w:t xml:space="preserve">Chuẩn (đủ điểm): </w:t>
      </w:r>
      <w:r>
        <w:rPr>
          <w:rFonts w:ascii="Microsoft YaHei" w:hAnsi="Microsoft YaHei" w:eastAsia="Microsoft YaHei"/>
          <w:b w:val="0"/>
          <w:i w:val="0"/>
          <w:color w:val="1F2933"/>
          <w:sz w:val="28"/>
        </w:rPr>
        <w:t>这是你买的票，很便宜。</w:t>
      </w:r>
      <w:r>
        <w:rPr>
          <w:rFonts w:ascii="Calibri" w:hAnsi="Calibri"/>
          <w:b w:val="0"/>
          <w:i/>
          <w:color w:val="6B7683"/>
          <w:sz w:val="20"/>
        </w:rPr>
        <w:t xml:space="preserve">  [[phỏng theo 真题]]</w:t>
      </w:r>
    </w:p>
    <w:p>
      <w:pPr>
        <w:ind w:left="360"/>
      </w:pPr>
      <w:r>
        <w:rPr>
          <w:rFonts w:ascii="Calibri" w:hAnsi="Calibri"/>
          <w:b/>
          <w:i w:val="0"/>
          <w:color w:val="C0392B"/>
          <w:sz w:val="22"/>
        </w:rPr>
        <w:t xml:space="preserve">Nâng cao (điểm cao):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这是你昨天买的票，很便宜，才十几块钱。</w:t>
      </w:r>
    </w:p>
    <w:p>
      <w:pPr>
        <w:spacing w:before="200"/>
      </w:pPr>
      <w:r>
        <w:rPr>
          <w:rFonts w:ascii="Calibri" w:hAnsi="Calibri"/>
          <w:b/>
          <w:i w:val="0"/>
          <w:color w:val="C0392B"/>
          <w:sz w:val="30"/>
        </w:rPr>
        <w:t xml:space="preserve">6. </w:t>
      </w:r>
      <w:r>
        <w:rPr>
          <w:rFonts w:ascii="Microsoft YaHei" w:hAnsi="Microsoft YaHei" w:eastAsia="Microsoft YaHei"/>
          <w:b/>
          <w:i w:val="0"/>
          <w:color w:val="1F2933"/>
          <w:sz w:val="30"/>
        </w:rPr>
        <w:t>🔊 Nghe và chọn đáp án đúng</w:t>
      </w:r>
    </w:p>
    <w:p>
      <w:r>
        <w:rPr>
          <w:rFonts w:ascii="Calibri" w:hAnsi="Calibri"/>
          <w:b/>
          <w:i w:val="0"/>
          <w:color w:val="6B7683"/>
          <w:sz w:val="24"/>
        </w:rPr>
        <w:t xml:space="preserve">1) 听力文本: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请问，这儿有到北京大学的公交车吗？有，但车站有点儿远。</w:t>
      </w:r>
    </w:p>
    <w:p>
      <w:r>
        <w:rPr>
          <w:rFonts w:ascii="Calibri" w:hAnsi="Calibri"/>
          <w:b/>
          <w:i w:val="0"/>
          <w:color w:val="C0392B"/>
          <w:sz w:val="24"/>
        </w:rPr>
        <w:t>✔ A</w:t>
      </w:r>
      <w:r>
        <w:rPr>
          <w:rFonts w:ascii="Calibri" w:hAnsi="Calibri"/>
          <w:b w:val="0"/>
          <w:i/>
          <w:color w:val="6B7683"/>
          <w:sz w:val="20"/>
        </w:rPr>
        <w:t xml:space="preserve">  [[phỏng theo 真题]]</w:t>
      </w:r>
    </w:p>
    <w:p>
      <w:r>
        <w:rPr>
          <w:rFonts w:ascii="Calibri" w:hAnsi="Calibri"/>
          <w:b/>
          <w:i w:val="0"/>
          <w:color w:val="6B7683"/>
          <w:sz w:val="24"/>
        </w:rPr>
        <w:t xml:space="preserve">2) 听力文本: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北京大学有四万多名学生，还有三千多名外国学生。</w:t>
      </w:r>
    </w:p>
    <w:p>
      <w:r>
        <w:rPr>
          <w:rFonts w:ascii="Calibri" w:hAnsi="Calibri"/>
          <w:b/>
          <w:i w:val="0"/>
          <w:color w:val="C0392B"/>
          <w:sz w:val="24"/>
        </w:rPr>
        <w:t>✔ B</w:t>
      </w:r>
      <w:r>
        <w:rPr>
          <w:rFonts w:ascii="Calibri" w:hAnsi="Calibri"/>
          <w:b w:val="0"/>
          <w:i/>
          <w:color w:val="6B7683"/>
          <w:sz w:val="20"/>
        </w:rPr>
        <w:t xml:space="preserve">  [[phỏng theo 真题]]</w:t>
      </w:r>
    </w:p>
    <w:p>
      <w:r>
        <w:rPr>
          <w:rFonts w:ascii="Calibri" w:hAnsi="Calibri"/>
          <w:b/>
          <w:i w:val="0"/>
          <w:color w:val="6B7683"/>
          <w:sz w:val="24"/>
        </w:rPr>
        <w:t xml:space="preserve">3) 听力文本: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从车站一直走，到十字路口往左拐，附近就是你要找的地方。</w:t>
      </w:r>
    </w:p>
    <w:p>
      <w:r>
        <w:rPr>
          <w:rFonts w:ascii="Calibri" w:hAnsi="Calibri"/>
          <w:b/>
          <w:i w:val="0"/>
          <w:color w:val="C0392B"/>
          <w:sz w:val="24"/>
        </w:rPr>
        <w:t>✔ A</w:t>
      </w:r>
      <w:r>
        <w:rPr>
          <w:rFonts w:ascii="Calibri" w:hAnsi="Calibri"/>
          <w:b w:val="0"/>
          <w:i/>
          <w:color w:val="6B7683"/>
          <w:sz w:val="20"/>
        </w:rPr>
        <w:t xml:space="preserve">  [[phỏng theo 真题]]</w:t>
      </w:r>
    </w:p>
    <w:p>
      <w:pPr>
        <w:spacing w:before="200"/>
      </w:pPr>
      <w:r>
        <w:rPr>
          <w:rFonts w:ascii="Calibri" w:hAnsi="Calibri"/>
          <w:b/>
          <w:i w:val="0"/>
          <w:color w:val="C0392B"/>
          <w:sz w:val="30"/>
        </w:rPr>
        <w:t xml:space="preserve">7. </w:t>
      </w:r>
      <w:r>
        <w:rPr>
          <w:rFonts w:ascii="Microsoft YaHei" w:hAnsi="Microsoft YaHei" w:eastAsia="Microsoft YaHei"/>
          <w:b/>
          <w:i w:val="0"/>
          <w:color w:val="1F2933"/>
          <w:sz w:val="30"/>
        </w:rPr>
        <w:t>🗣 听后重复 (听后重复)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1)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车站有点儿远。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2)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他们卖的电影票也很便宜。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3)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我也想来这儿学习。</w:t>
      </w:r>
    </w:p>
    <w:p>
      <w:pPr>
        <w:spacing w:before="200"/>
      </w:pPr>
      <w:r>
        <w:rPr>
          <w:rFonts w:ascii="Calibri" w:hAnsi="Calibri"/>
          <w:b/>
          <w:i w:val="0"/>
          <w:color w:val="C0392B"/>
          <w:sz w:val="30"/>
        </w:rPr>
        <w:t xml:space="preserve">8. </w:t>
      </w:r>
      <w:r>
        <w:rPr>
          <w:rFonts w:ascii="Microsoft YaHei" w:hAnsi="Microsoft YaHei" w:eastAsia="Microsoft YaHei"/>
          <w:b/>
          <w:i w:val="0"/>
          <w:color w:val="1F2933"/>
          <w:sz w:val="30"/>
        </w:rPr>
        <w:t>🗣 回答问题 (回答问题)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1)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你们学校附近好打车吗？</w:t>
      </w:r>
    </w:p>
    <w:p>
      <w:pPr>
        <w:ind w:left="360"/>
      </w:pPr>
      <w:r>
        <w:rPr>
          <w:rFonts w:ascii="Calibri" w:hAnsi="Calibri"/>
          <w:b/>
          <w:i w:val="0"/>
          <w:color w:val="6B7683"/>
          <w:sz w:val="22"/>
        </w:rPr>
        <w:t xml:space="preserve">Gợi ý — Chuẩn (đạt):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好打车，车站也不远。</w:t>
      </w:r>
    </w:p>
    <w:p>
      <w:pPr>
        <w:ind w:left="360"/>
      </w:pPr>
      <w:r>
        <w:rPr>
          <w:rFonts w:ascii="Calibri" w:hAnsi="Calibri"/>
          <w:b/>
          <w:i w:val="0"/>
          <w:color w:val="C0392B"/>
          <w:sz w:val="22"/>
        </w:rPr>
        <w:t xml:space="preserve">Gợi ý — Nâng cao (điểm cao):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挺好打车的，车站离我们学校不远，走路五分钟就到。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2)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你们学校有多少学生？</w:t>
      </w:r>
    </w:p>
    <w:p>
      <w:pPr>
        <w:ind w:left="360"/>
      </w:pPr>
      <w:r>
        <w:rPr>
          <w:rFonts w:ascii="Calibri" w:hAnsi="Calibri"/>
          <w:b/>
          <w:i w:val="0"/>
          <w:color w:val="6B7683"/>
          <w:sz w:val="22"/>
        </w:rPr>
        <w:t xml:space="preserve">Gợi ý — Chuẩn (đạt):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有两万多个学生。</w:t>
      </w:r>
    </w:p>
    <w:p>
      <w:pPr>
        <w:ind w:left="360"/>
      </w:pPr>
      <w:r>
        <w:rPr>
          <w:rFonts w:ascii="Calibri" w:hAnsi="Calibri"/>
          <w:b/>
          <w:i w:val="0"/>
          <w:color w:val="C0392B"/>
          <w:sz w:val="22"/>
        </w:rPr>
        <w:t xml:space="preserve">Gợi ý — Nâng cao (điểm cao):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我们学校不算大，大概有两万多个学生，外国学生也不少。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4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