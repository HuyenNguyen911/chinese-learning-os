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HSK2 · Buổi 4 — 你穿红色的很好看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Nối 汉字 với nghĩa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Nối từ bên trái với nghĩa đúng bên phải.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C0392B"/>
                <w:sz w:val="24"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Trả lời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Nghĩa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尺码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A. giảm giá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打折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B. phòng thử đồ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试衣间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C. phụ kiện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配饰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D. cổ điển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经典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E. dễ phối đồ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百搭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F. vừa vặn, phù hợp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合适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G. cỡ, size</w:t>
            </w:r>
          </w:p>
        </w:tc>
      </w:tr>
    </w:tbl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từ vào chỗ trống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Chọn từ đúng trong khung để điền vào chỗ trống.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[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更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过去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因为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所以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条</w:t>
      </w:r>
      <w:r>
        <w:rPr>
          <w:rFonts w:ascii="Calibri" w:hAnsi="Calibri"/>
          <w:b/>
          <w:i w:val="0"/>
          <w:color w:val="6B7683"/>
          <w:sz w:val="24"/>
        </w:rPr>
        <w:t xml:space="preserve"> 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我们＿＿＿＿看看那边的衣服吧。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＿＿＿＿这件太贵了，所以我没买。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这件衣服很贵，＿＿＿＿我没买。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我想买＿＿＿＿裤子，我们一起去吧。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5)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我觉得红色的＿＿＿＿好看，你觉得呢？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Đọc tin nhắn xác nhận đặt hàng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Đọc đoạn tin nhắn rồi trả lời câu hỏi.</w:t>
      </w:r>
    </w:p>
    <w:p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妈妈在商场买了一件衬衫，是深色的，打八折，只要一百二十块。但尺码有点儿不合适，妈妈想去试衣间换一件。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妈妈买的衬衫是什么颜色的？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深色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浅色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红色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这件衬衫打几折？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七折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九折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八折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妈妈觉得这件衬衫怎么样？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颜色不好看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尺码不合适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太贵了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Sắp xếp thành câu đúng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Sắp xếp các từ cho trước thành câu đúng.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穿上 / 快 / 把 / 衣服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没 / 过 / 我 / 的 / 穿 / 红色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把 / 衣服 / 干净 / 你 / 吗 / 洗 / 了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Dịch và đặt câu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Dịch câu tiếng Việt sang tiếng Trung, dùng từ gợi ý.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1F2933"/>
          <w:sz w:val="26"/>
        </w:rPr>
        <w:t>Vì trời nóng nên tôi cởi áo khoác ra.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因为……所以……)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1F2933"/>
          <w:sz w:val="26"/>
        </w:rPr>
        <w:t>Bạn đã từng mặc màu đen chưa?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过)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1F2933"/>
          <w:sz w:val="26"/>
        </w:rPr>
        <w:t>Làm ơn để quần áo lên giường.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把)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🔊 Nghe và chọn đáp án đúng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audio rồi chọn đáp án đúng.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1: </w:t>
      </w:r>
      <w:hyperlink r:id="rId9">
        <w:r>
          <w:rPr>
            <w:color w:val="C0392B"/>
            <w:u w:val="single"/>
            <w:sz w:val="22"/>
          </w:rPr>
          <w:t xml:space="preserve">audio/nghe-1.mp3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这件衬衫打几折？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七折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八折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九折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2: </w:t>
      </w:r>
      <w:hyperlink r:id="rId10">
        <w:r>
          <w:rPr>
            <w:color w:val="C0392B"/>
            <w:u w:val="single"/>
            <w:sz w:val="22"/>
          </w:rPr>
          <w:t xml:space="preserve">audio/nghe-2.mp3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他们想买什么颜色的裤子？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浅色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深色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红色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3: </w:t>
      </w:r>
      <w:hyperlink r:id="rId11">
        <w:r>
          <w:rPr>
            <w:color w:val="C0392B"/>
            <w:u w:val="single"/>
            <w:sz w:val="22"/>
          </w:rPr>
          <w:t xml:space="preserve">audio/nghe-3.mp3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他觉得裤子怎么样？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太长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太贵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太小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听后重复 (听后重复)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và nhắc lại theo đúng ngữ điệu.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2">
        <w:r>
          <w:rPr>
            <w:color w:val="C0392B"/>
            <w:u w:val="single"/>
            <w:sz w:val="22"/>
          </w:rPr>
          <w:t xml:space="preserve">audio/hskk-1.mp3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3">
        <w:r>
          <w:rPr>
            <w:color w:val="C0392B"/>
            <w:u w:val="single"/>
            <w:sz w:val="22"/>
          </w:rPr>
          <w:t xml:space="preserve">audio/hskk-2.mp3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4">
        <w:r>
          <w:rPr>
            <w:color w:val="C0392B"/>
            <w:u w:val="single"/>
            <w:sz w:val="22"/>
          </w:rPr>
          <w:t xml:space="preserve">audio/hskk-3.mp3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回答问题 (回答问题)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câu hỏi rồi trả lời.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5">
        <w:r>
          <w:rPr>
            <w:color w:val="C0392B"/>
            <w:u w:val="single"/>
            <w:sz w:val="22"/>
          </w:rPr>
          <w:t xml:space="preserve">audio/hskk-4.mp3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你买衣服喜欢深色还是浅色？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6">
        <w:r>
          <w:rPr>
            <w:color w:val="C0392B"/>
            <w:u w:val="single"/>
            <w:sz w:val="22"/>
          </w:rPr>
          <w:t xml:space="preserve">audio/hskk-5.mp3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你有没有穿过让你觉得很独特的衣服？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audio\nghe-1.mp3" TargetMode="External"/><Relationship Id="rId10" Type="http://schemas.openxmlformats.org/officeDocument/2006/relationships/hyperlink" Target="audio\nghe-2.mp3" TargetMode="External"/><Relationship Id="rId11" Type="http://schemas.openxmlformats.org/officeDocument/2006/relationships/hyperlink" Target="audio\nghe-3.mp3" TargetMode="External"/><Relationship Id="rId12" Type="http://schemas.openxmlformats.org/officeDocument/2006/relationships/hyperlink" Target="audio\hskk-1.mp3" TargetMode="External"/><Relationship Id="rId13" Type="http://schemas.openxmlformats.org/officeDocument/2006/relationships/hyperlink" Target="audio\hskk-2.mp3" TargetMode="External"/><Relationship Id="rId14" Type="http://schemas.openxmlformats.org/officeDocument/2006/relationships/hyperlink" Target="audio\hskk-3.mp3" TargetMode="External"/><Relationship Id="rId15" Type="http://schemas.openxmlformats.org/officeDocument/2006/relationships/hyperlink" Target="audio\hskk-4.mp3" TargetMode="External"/><Relationship Id="rId16" Type="http://schemas.openxmlformats.org/officeDocument/2006/relationships/hyperlink" Target="audio\hskk-5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