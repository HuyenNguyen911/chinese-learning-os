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8 — 虽然你忘了，但是我记得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手表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nhớ, còn nhớ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记得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thú vị, hay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有意思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tuy, mặc dù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虽然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tiêu (tiền)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花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sai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nhất định, chắc chắn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一定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đồng hồ đeo tay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trong ngân hàng từ điền vào chỗ trống cho phù hợp.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比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虽然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但是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一点儿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这本书＿＿＿＿那本有意思。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＿＿＿＿外面下雨，我还是去上课了。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他很忙，＿＿＿＿还是来帮我了。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这件衣服比那件贵＿＿＿＿。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上个星期五是我妈妈的生日。虽然我很忙，但是我还是回家给她过生日。我给她买了一块手表，这块手表比商店里别的贵一点儿，但是很漂亮。妈妈说，虽然手表贵，但是她很喜欢。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上个星期五是谁的生日？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妈妈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爸爸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我买的手表怎么样？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很便宜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比别的贵一点儿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不漂亮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妈妈觉得手表怎么样？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太贵了，不喜欢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虽然贵，但是喜欢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还没看过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比 / 那条 / 便宜 / 一点儿 / 这条 / 裤子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比 / 那本 / 贵 / 十块钱 / 这本 / 书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衣服 / 很贵 / 但是 / 我 / 还是 / 买 / 了 / 虽然 / 那件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câu /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các câu sau sang tiếng Trung.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Dịch: "Món này ngon hơn món kia một chút."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这个菜 / 比 / 那个菜 / 好吃 / 一点儿)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Dịch: "Xin lỗi, tôi đã làm sai rồi."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对不起 / 做错 / 我 / 了)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Đặt 1 câu dùng "虽然……，但是……" nói về một món đồ đắt nhưng bạn vẫn thích.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hội thoại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男的觉得这块手表怎么样？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很便宜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有点儿贵但是好看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不好看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女的是什么意思？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她很生气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她说没关系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她让他别再来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男的觉得这本书怎么样？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没有意思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比另一本有意思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没看过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(Nghe và nhắc lại)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(Trả lời câu hỏi)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你最近买了什么东西？贵不贵？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你最近做错了一件什么事？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nhật ký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[nhật ký]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写一篇日记，说说你有一次虽然忘了做什么事，但是最后是怎么解决的，或者朋友是怎么帮你的。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Chuyện gì đã xảy ra (bạn quên làm gì?)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Sau đó thế nào — ai giúp bạn nhớ/sửa, bạn đã làm gì (dùng "虽然……，但是……")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Cảm nghĩ của bạn về chuyện đó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