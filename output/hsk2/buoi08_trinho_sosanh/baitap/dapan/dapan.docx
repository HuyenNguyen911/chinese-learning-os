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6B7683"/>
          <w:sz w:val="26"/>
        </w:rPr>
        <w:t xml:space="preserve">ĐÁP ÁN — </w:t>
      </w:r>
      <w:r>
        <w:rPr>
          <w:rFonts w:ascii="Calibri" w:hAnsi="Calibri"/>
          <w:b w:val="0"/>
          <w:i/>
          <w:color w:val="6B7683"/>
          <w:sz w:val="26"/>
        </w:rPr>
        <w:t>chỉ dành cho giáo viên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8 — 虽然你忘了，但是我记得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手表</w:t>
      </w:r>
      <w:r>
        <w:rPr>
          <w:rFonts w:ascii="Calibri" w:hAnsi="Calibri"/>
          <w:b/>
          <w:i w:val="0"/>
          <w:color w:val="C0392B"/>
          <w:sz w:val="24"/>
        </w:rPr>
        <w:t xml:space="preserve">  → G.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đồng hồ đeo tay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记得</w:t>
      </w:r>
      <w:r>
        <w:rPr>
          <w:rFonts w:ascii="Calibri" w:hAnsi="Calibri"/>
          <w:b/>
          <w:i w:val="0"/>
          <w:color w:val="C0392B"/>
          <w:sz w:val="24"/>
        </w:rPr>
        <w:t xml:space="preserve">  → 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nhớ, còn nhớ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有意思</w:t>
      </w:r>
      <w:r>
        <w:rPr>
          <w:rFonts w:ascii="Calibri" w:hAnsi="Calibri"/>
          <w:b/>
          <w:i w:val="0"/>
          <w:color w:val="C0392B"/>
          <w:sz w:val="24"/>
        </w:rPr>
        <w:t xml:space="preserve">  → 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thú vị, hay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虽然</w:t>
      </w:r>
      <w:r>
        <w:rPr>
          <w:rFonts w:ascii="Calibri" w:hAnsi="Calibri"/>
          <w:b/>
          <w:i w:val="0"/>
          <w:color w:val="C0392B"/>
          <w:sz w:val="24"/>
        </w:rPr>
        <w:t xml:space="preserve">  → 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tuy, mặc dù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花</w:t>
      </w:r>
      <w:r>
        <w:rPr>
          <w:rFonts w:ascii="Calibri" w:hAnsi="Calibri"/>
          <w:b/>
          <w:i w:val="0"/>
          <w:color w:val="C0392B"/>
          <w:sz w:val="24"/>
        </w:rPr>
        <w:t xml:space="preserve">  → D.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tiêu (tiền)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错</w:t>
      </w:r>
      <w:r>
        <w:rPr>
          <w:rFonts w:ascii="Calibri" w:hAnsi="Calibri"/>
          <w:b/>
          <w:i w:val="0"/>
          <w:color w:val="C0392B"/>
          <w:sz w:val="24"/>
        </w:rPr>
        <w:t xml:space="preserve">  → E.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sai</w:t>
      </w:r>
    </w:p>
    <w:p>
      <w:r>
        <w:rPr>
          <w:rFonts w:ascii="Microsoft YaHei" w:hAnsi="Microsoft YaHei" w:eastAsia="Microsoft YaHei"/>
          <w:b/>
          <w:i w:val="0"/>
          <w:color w:val="1F2933"/>
          <w:sz w:val="28"/>
        </w:rPr>
        <w:t>一定</w:t>
      </w:r>
      <w:r>
        <w:rPr>
          <w:rFonts w:ascii="Calibri" w:hAnsi="Calibri"/>
          <w:b/>
          <w:i w:val="0"/>
          <w:color w:val="C0392B"/>
          <w:sz w:val="24"/>
        </w:rPr>
        <w:t xml:space="preserve">  → F.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nhất định, chắc chắn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这本书比那本有意思。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虽然外面下雨，我还是去上课了。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他很忙，但是还是来帮我了。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这件衣服比那件贵一点儿。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văn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上个星期五是谁的生日？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A.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妈妈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爸爸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我买的手表怎么样？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很便宜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比别的贵一点儿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不漂亮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妈妈觉得手表怎么样？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太贵了，不喜欢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4"/>
        </w:rPr>
        <w:t xml:space="preserve">✔ B. </w:t>
      </w:r>
      <w:r>
        <w:rPr>
          <w:rFonts w:ascii="Microsoft YaHei" w:hAnsi="Microsoft YaHei" w:eastAsia="Microsoft YaHei"/>
          <w:b/>
          <w:i w:val="0"/>
          <w:color w:val="1F2933"/>
          <w:sz w:val="24"/>
        </w:rPr>
        <w:t>虽然贵，但是喜欢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还没看过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这条裤子比那条便宜一点儿。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这本书比那本贵十块钱。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这本书比那本贵十块钱，但是更有意思。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虽然那件衣服很贵，但是我还是买了。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câu / Đặt câu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这个菜比那个菜好吃一点儿。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这个菜比那个菜好吃一点儿，我们多点儿这个吧。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对不起，我做错了。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对不起，我做错了，以后我一定注意。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/>
          <w:i w:val="0"/>
          <w:color w:val="6B7683"/>
          <w:sz w:val="22"/>
        </w:rPr>
        <w:t xml:space="preserve">Chuẩn (đủ điểm):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虽然这块手表很贵，但是我很喜欢。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虽然这块手表很贵，但是我很喜欢，所以还是买了。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1)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女：这块手表多少钱？ 男：六千五，有点儿贵，但是很好看。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2)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男：对不起，我又忘了你的生日。 女：没事，我知道你最近很忙。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3) 听力文本: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女：你觉得这本书怎么样？ 男：这本书比那本书有意思多了。</w:t>
      </w:r>
    </w:p>
    <w:p>
      <w:r>
        <w:rPr>
          <w:rFonts w:ascii="Calibri" w:hAnsi="Calibri"/>
          <w:b/>
          <w:i w:val="0"/>
          <w:color w:val="C0392B"/>
          <w:sz w:val="24"/>
        </w:rPr>
        <w:t>✔ B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(Nghe và nhắc lại) (听后重复)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我觉得这件衣服比那件好看。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虽然他很忙，但是他还是来了。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他答应我，以后一定负责。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(Trả lời câu hỏi) (回答问题)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你最近买了什么东西？贵不贵？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开头 (Mở bài): Bạn gần đây mua gì? Ở đâu? — 主体 (Thân bài): Giá thế nào? Vì sao bạn mua nó? — 结尾 (Kết bài): Bạn cảm thấy thế nào về nó? Có đáng tiền không?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我上个星期买了一块手表，是在商场买的。这块手表有点儿贵，但是我很喜欢它的样子，所以就买了。我觉得虽然贵了一点儿，但是很值得，我每天戴着都很开心。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你最近做错了一件什么事？</w:t>
      </w:r>
    </w:p>
    <w:p>
      <w:pPr>
        <w:ind w:left="360"/>
      </w:pPr>
      <w:r>
        <w:rPr>
          <w:rFonts w:ascii="Calibri" w:hAnsi="Calibri"/>
          <w:b/>
          <w:i w:val="0"/>
          <w:color w:val="6B7683"/>
          <w:sz w:val="22"/>
        </w:rPr>
        <w:t xml:space="preserve">Gợi ý — Chuẩn (đạt):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开头 (Mở bài): Bạn gần đây đã làm sai việc gì? Với ai? — 主体 (Thân bài): Lý do là gì? Hậu quả thế nào? Bạn cảm thấy thế nào? — 结尾 (Kết bài): Sau đó bạn có xin lỗi không? Bài học là gì?</w:t>
      </w:r>
    </w:p>
    <w:p>
      <w:pPr>
        <w:ind w:left="360"/>
      </w:pPr>
      <w:r>
        <w:rPr>
          <w:rFonts w:ascii="Calibri" w:hAnsi="Calibri"/>
          <w:b/>
          <w:i w:val="0"/>
          <w:color w:val="C0392B"/>
          <w:sz w:val="22"/>
        </w:rPr>
        <w:t xml:space="preserve">Gợi ý — Nâng cao (điểm cao):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上个星期，我忘了朋友的生日，没有告诉她生日快乐。因为最近工作太忙，我把这件事忘了。她有点儿不高兴，我也觉得很不好意思。后来我给她打电话说对不起，还请她吃饭。我觉得以后应该把重要的日子记在手机里，这样才能记得清楚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Viết nhật ký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/>
          <w:i w:val="0"/>
          <w:color w:val="6B7683"/>
          <w:sz w:val="22"/>
        </w:rPr>
        <w:t xml:space="preserve">[nhật ký]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写一篇日记，说说你有一次虽然忘了做什么事，但是最后是怎么解决的，或者朋友是怎么帮你的。</w:t>
      </w:r>
      <w:r>
        <w:rPr>
          <w:rFonts w:ascii="Calibri" w:hAnsi="Calibri"/>
          <w:b w:val="0"/>
          <w:i/>
          <w:color w:val="6B7683"/>
          <w:sz w:val="22"/>
        </w:rPr>
        <w:t xml:space="preserve">  (60-100 chữ)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Chuyện gì đã xảy ra (bạn quên làm gì?)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Sau đó thế nào — ai giúp bạn nhớ/sửa, bạn đã làm gì (dùng "虽然……，但是……")</w:t>
      </w:r>
    </w:p>
    <w:p>
      <w:pPr>
        <w:ind w:left="360"/>
      </w:pPr>
      <w:r>
        <w:rPr>
          <w:rFonts w:ascii="Calibri" w:hAnsi="Calibri"/>
          <w:b w:val="0"/>
          <w:i w:val="0"/>
          <w:color w:val="6B7683"/>
          <w:sz w:val="24"/>
        </w:rPr>
        <w:t xml:space="preserve">–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Cảm nghĩ của bạn về chuyện đó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