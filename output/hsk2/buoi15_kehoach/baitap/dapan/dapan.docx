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i w:val="0"/>
          <w:color w:val="6B7683"/>
          <w:sz w:val="26"/>
        </w:rPr>
        <w:t xml:space="preserve">ĐÁP ÁN — </w:t>
      </w:r>
      <w:r>
        <w:rPr>
          <w:rFonts w:ascii="Calibri" w:hAnsi="Calibri"/>
          <w:b w:val="0"/>
          <w:i/>
          <w:color w:val="6B7683"/>
          <w:sz w:val="26"/>
        </w:rPr>
        <w:t>chỉ dành cho giáo viên</w:t>
      </w:r>
    </w:p>
    <w:p>
      <w:pPr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40"/>
        </w:rPr>
        <w:t>HSK2 Buổi 15: 我想再去一次中国 — 动量补语(1)(2) · 有字句(2)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1.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Nối từ với nghĩa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姓名</w:t>
      </w:r>
      <w:r>
        <w:rPr>
          <w:rFonts w:ascii="Calibri" w:hAnsi="Calibri"/>
          <w:b/>
          <w:i w:val="0"/>
          <w:color w:val="C0392B"/>
          <w:sz w:val="24"/>
        </w:rPr>
        <w:t xml:space="preserve">  → H.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họ tên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出国</w:t>
      </w:r>
      <w:r>
        <w:rPr>
          <w:rFonts w:ascii="Calibri" w:hAnsi="Calibri"/>
          <w:b/>
          <w:i w:val="0"/>
          <w:color w:val="C0392B"/>
          <w:sz w:val="24"/>
        </w:rPr>
        <w:t xml:space="preserve">  → 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xuất ngoại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机票</w:t>
      </w:r>
      <w:r>
        <w:rPr>
          <w:rFonts w:ascii="Calibri" w:hAnsi="Calibri"/>
          <w:b/>
          <w:i w:val="0"/>
          <w:color w:val="C0392B"/>
          <w:sz w:val="24"/>
        </w:rPr>
        <w:t xml:space="preserve">  → 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vé máy bay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签证</w:t>
      </w:r>
      <w:r>
        <w:rPr>
          <w:rFonts w:ascii="Calibri" w:hAnsi="Calibri"/>
          <w:b/>
          <w:i w:val="0"/>
          <w:color w:val="C0392B"/>
          <w:sz w:val="24"/>
        </w:rPr>
        <w:t xml:space="preserve">  → 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visa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护照</w:t>
      </w:r>
      <w:r>
        <w:rPr>
          <w:rFonts w:ascii="Calibri" w:hAnsi="Calibri"/>
          <w:b/>
          <w:i w:val="0"/>
          <w:color w:val="C0392B"/>
          <w:sz w:val="24"/>
        </w:rPr>
        <w:t xml:space="preserve">  → D.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hộ chiếu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行李</w:t>
      </w:r>
      <w:r>
        <w:rPr>
          <w:rFonts w:ascii="Calibri" w:hAnsi="Calibri"/>
          <w:b/>
          <w:i w:val="0"/>
          <w:color w:val="C0392B"/>
          <w:sz w:val="24"/>
        </w:rPr>
        <w:t xml:space="preserve">  → E.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hành lý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登机牌</w:t>
      </w:r>
      <w:r>
        <w:rPr>
          <w:rFonts w:ascii="Calibri" w:hAnsi="Calibri"/>
          <w:b/>
          <w:i w:val="0"/>
          <w:color w:val="C0392B"/>
          <w:sz w:val="24"/>
        </w:rPr>
        <w:t xml:space="preserve">  → F.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thẻ lên máy bay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过境</w:t>
      </w:r>
      <w:r>
        <w:rPr>
          <w:rFonts w:ascii="Calibri" w:hAnsi="Calibri"/>
          <w:b/>
          <w:i w:val="0"/>
          <w:color w:val="C0392B"/>
          <w:sz w:val="24"/>
        </w:rPr>
        <w:t xml:space="preserve">  → G.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quá cảnh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2.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Điền từ vào chỗ trống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去中国旅游以前，我先上网办了签证，等了三天就办好了。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我的行李太多了，得多付一点儿钱。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工作人员看了看我的护照，又问了我的姓名。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4)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值机以后，我拿到了一张登机牌，可以直接去登机口了。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3.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Đọc hiểu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陈天中这次旅游最后要去哪个国家？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中国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4"/>
        </w:rPr>
        <w:t xml:space="preserve">✔ B. </w:t>
      </w:r>
      <w:r>
        <w:rPr>
          <w:rFonts w:ascii="Microsoft YaHei" w:hAnsi="Microsoft YaHei" w:eastAsia="Microsoft YaHei"/>
          <w:b/>
          <w:i w:val="0"/>
          <w:color w:val="1F2933"/>
          <w:sz w:val="24"/>
        </w:rPr>
        <w:t>泰国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美国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陈天中有多长时间没出国了？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半年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4"/>
        </w:rPr>
        <w:t xml:space="preserve">✔ B. </w:t>
      </w:r>
      <w:r>
        <w:rPr>
          <w:rFonts w:ascii="Microsoft YaHei" w:hAnsi="Microsoft YaHei" w:eastAsia="Microsoft YaHei"/>
          <w:b/>
          <w:i w:val="0"/>
          <w:color w:val="1F2933"/>
          <w:sz w:val="24"/>
        </w:rPr>
        <w:t>一年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两年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根据这段话，陈天中到机场以后先做了什么？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过安检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4"/>
        </w:rPr>
        <w:t xml:space="preserve">✔ B. </w:t>
      </w:r>
      <w:r>
        <w:rPr>
          <w:rFonts w:ascii="Microsoft YaHei" w:hAnsi="Microsoft YaHei" w:eastAsia="Microsoft YaHei"/>
          <w:b/>
          <w:i w:val="0"/>
          <w:color w:val="1F2933"/>
          <w:sz w:val="24"/>
        </w:rPr>
        <w:t>值机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去登机口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4.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Sắp xếp thành câu đúng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他去过一次泰国。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他去过一次泰国，还想再去一次。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我朋友有两年没回国了。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我朋友有两年没回国了，她很想家。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我想找他一次。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我想找他一次，问问签证的事情。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5.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Dịch và đặt câu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我有半年没给家里打电话了。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我有半年没给家里打电话了，有点儿想家。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我到机场的时候，行李还没到。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我到机场的时候，行李还没到，只好在那儿等了半个小时。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他在北京过境，打算出去玩两天。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他这次在北京过境，因为免签，所以打算出去玩两天。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6.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🔊 Nghe hiểu</w:t>
      </w:r>
    </w:p>
    <w:p>
      <w:r>
        <w:rPr>
          <w:rFonts w:ascii="Calibri" w:hAnsi="Calibri"/>
          <w:b/>
          <w:i w:val="0"/>
          <w:color w:val="6B7683"/>
          <w:sz w:val="24"/>
        </w:rPr>
        <w:t xml:space="preserve">1) 听力文本: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我打算下个月再去一次中国，这已经是我第二次去了。</w:t>
      </w:r>
    </w:p>
    <w:p>
      <w:r>
        <w:rPr>
          <w:rFonts w:ascii="Calibri" w:hAnsi="Calibri"/>
          <w:b/>
          <w:i w:val="0"/>
          <w:color w:val="C0392B"/>
          <w:sz w:val="24"/>
        </w:rPr>
        <w:t>✔ B</w:t>
      </w:r>
    </w:p>
    <w:p>
      <w:r>
        <w:rPr>
          <w:rFonts w:ascii="Calibri" w:hAnsi="Calibri"/>
          <w:b/>
          <w:i w:val="0"/>
          <w:color w:val="6B7683"/>
          <w:sz w:val="24"/>
        </w:rPr>
        <w:t xml:space="preserve">2) 听力文本: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我姐姐有半年没回国了，她很想家，打算下星期回去。</w:t>
      </w:r>
    </w:p>
    <w:p>
      <w:r>
        <w:rPr>
          <w:rFonts w:ascii="Calibri" w:hAnsi="Calibri"/>
          <w:b/>
          <w:i w:val="0"/>
          <w:color w:val="C0392B"/>
          <w:sz w:val="24"/>
        </w:rPr>
        <w:t>✔ B</w:t>
      </w:r>
    </w:p>
    <w:p>
      <w:r>
        <w:rPr>
          <w:rFonts w:ascii="Calibri" w:hAnsi="Calibri"/>
          <w:b/>
          <w:i w:val="0"/>
          <w:color w:val="6B7683"/>
          <w:sz w:val="24"/>
        </w:rPr>
        <w:t xml:space="preserve">3) 听力文本: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过了安检以后，请大家去32号登机口等飞机。</w:t>
      </w:r>
    </w:p>
    <w:p>
      <w:r>
        <w:rPr>
          <w:rFonts w:ascii="Calibri" w:hAnsi="Calibri"/>
          <w:b/>
          <w:i w:val="0"/>
          <w:color w:val="C0392B"/>
          <w:sz w:val="24"/>
        </w:rPr>
        <w:t>✔ A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7.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Nghe và nhắc lại (听后重复)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我已经有一年没出国旅游了。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这是我第二次来北京，还想再来一次。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8.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Câu hỏi 1 (回答问题)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你多久没去旅游了？如果有机会，你想再去哪里旅游一次？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9.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Câu hỏi 2 (回答问题)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出国旅游以前，你觉得需要准备什么（护照、签证、机票等）？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