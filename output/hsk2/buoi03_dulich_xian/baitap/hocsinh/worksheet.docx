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3 — 我想去西安旅游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不错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quay lại, trở về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回来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mệt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累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cầm, lấy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拿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đưa, tiễn; tặng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送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bản thân, tự mình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自己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khá tốt, không tệ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完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一起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这么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出去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洗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工作太多了，下班的时候没做＿＿＿＿。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我们＿＿＿＿去看兵马俑吧。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今天＿＿＿＿忙，我们明天再去吧。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天气很好，我们＿＿＿＿走走吧。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吃饭前要＿＿＿＿手。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tin nhắn xác nhận đặt phòng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tin nhắn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尊敬的刘明先生：您已成功预订西安好运酒店单人间一间，入住日期为8月12日，退房日期为8月14日，共两晚，房费一晚380元。入住时间为下午2点以后，退房时间为中午12点前。如需帮助，请联系前台。祝您旅途愉快！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刘明预订了几晚？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两晚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三晚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什么时候可以入住？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中午12点前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下午2点以后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晚上8点后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有问题应该联系谁？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前台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服务员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司机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做好 / 了 / 菜 / 都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网上 / 的 / 介绍 / 我 / 看了看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想 / 一 / 想 / 你 / 再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Tôi chưa ăn xong cơm.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完)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Bạn nghỉ ngơi một chút đi.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休息休息)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Bạn vì sao muốn đi Tây An du lịch?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为什么)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她做好了什么？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工作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票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他们商量做什么？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去旅游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去买菜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去学校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他们决定去哪儿？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北京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西安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上海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你去旅游的时候，喜欢自己做计划还是让别人帮你订？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你最近去过什么地方旅游？那儿怎么样？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