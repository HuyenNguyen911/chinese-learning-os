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3 — 我想去西安旅游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不错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khá tốt, không tệ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回来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quay lại, trở về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累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mệt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拿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cầm, lấy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送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đưa, tiễn; tặng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自己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bản thân, tự mình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工作太多了，下班的时候没做完。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我们一起去看兵马俑吧。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今天这么忙，我们明天再去吧。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天气很好，我们出去走走吧。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吃饭前要洗手。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phòng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刘明预订了几晚？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一晚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两晚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三晚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đặt khách sạn]]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什么时候可以入住？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中午12点前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下午2点以后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晚上8点后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đặt khách sạn]]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有问题应该联系谁？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前台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服务员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司机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đặt khách sạn]]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菜都做好了。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菜都做好了，你快过来吃饭吧。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我看了看网上的介绍。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我看了看网上的介绍，这个时候去很不错。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你再想一想。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你再想一想，想好了告诉我。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我没吃完饭。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我工作太多，还没吃完饭。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你休息休息吧。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你今天很累，休息休息吧。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你为什么想去西安旅游？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你为什么这么想去西安旅游？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工作太多了，下班的时候没做完，菜都做好了，过来吃饭吧。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我们找个时间去旅游，怎么样？好啊，我也很想一起出去玩。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我看了看网上的介绍，这个时候去西安很不错！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菜都做好了，过来吃饭吧。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你再想一想，想好了告诉我。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几点可以入住？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你去旅游的时候，喜欢自己做计划还是让别人帮你订？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我喜欢自己做计划。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我喜欢自己做计划，因为这样比较自由，想去哪儿就去哪儿。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你最近去过什么地方旅游？那儿怎么样？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我去过西安，很不错。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我去年去过西安，那儿的兵马俑很有名，我觉得很不错，下次还想再去。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