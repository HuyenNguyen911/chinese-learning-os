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12: 这里比北京冷多了 — 比较句 (4)(5)(6)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毛毛雨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mưa phùn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龙卷风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lốc xoáy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火山爆发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núi lửa phun trào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山体滑坡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sạt lở đất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海啸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sóng thần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干旱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hạn hán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昨天晚上突然打雷，把我吓醒了。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外面正下着阵雨，我们出门要带伞。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天空中出现了闪电，说明马上要下雨了。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那条河的水太多，村子里发生了洪水。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这次台风跟去年那次比怎么样？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比去年小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比去年大多了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跟去年一样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台风来的时候，天气怎么样？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晴天，很暖和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阵风很大，打雷打闪电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下着毛毛雨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他们家后来怎么样了？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房子被淹了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全家都很平安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有人受伤了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南方比北方暖和得多。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今年南方的天气比北方暖和得多。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今天阵雨下得比昨天大。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今天的阵雨下得比昨天大很多。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她唱歌唱得比我好。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她从小就喜欢唱歌，唱得比我好多了。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今天比昨天冷多了。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今天的天气比昨天冷多了，大家要多穿衣服。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他跑得比我快。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他从小就喜欢运动，跑得比我快很多。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她说汉语说得比我好。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她在中国学习过，说汉语说得比我好多了。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小兰说，山上正在发生山体滑坡，大家不要过去。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妈妈说，今年干旱得很厉害，好几个月没下雨了。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哥哥说，这次台风比上次大多了，大家要提前准备。</w:t>
      </w:r>
    </w:p>
    <w:p>
      <w:r>
        <w:rPr>
          <w:rFonts w:ascii="Calibri" w:hAnsi="Calibri"/>
          <w:b/>
          <w:i w:val="0"/>
          <w:color w:val="C0392B"/>
          <w:sz w:val="24"/>
        </w:rPr>
        <w:t>✔ C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外面正打雷，还看得见闪电。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这次台风比去年那次大多了。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你那儿冬天会下雪吗？下雪的时候，你喜欢做什么？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如果听说要来台风，你会提前做什么准备？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