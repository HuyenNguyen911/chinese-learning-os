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HSK2 · Buổi 6 — 小雪，生日快乐！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汉字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từ bên trái với nghĩa đúng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蜡烛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mở ra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打开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bánh kem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蛋糕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bút vẽ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画笔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vui vẻ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快乐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thoải mái, dễ chịu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舒服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bất ngờ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惊喜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G. nến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的, 地 hoặc 得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đúng chữ trong khung để điền vào chỗ trống.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的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地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得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这是我___画笔。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她快乐___打开礼物。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她唱___真好听。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这张卡片画___很好看。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đoạn văn về tiệc sinh nhật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văn rồi trả lời câu hỏi.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今天是小雪的生日，朋友们给她准备了一个惊喜聚会。大家一起唱生日歌，还买了一个巧克力蛋糕。小雪打开礼物的时候很开心，她说："我真的很惊喜，谢谢大家！"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朋友们给小雪准备了什么？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惊喜聚会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生日歌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画笔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他们买了什么样的蛋糕？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肉味蛋糕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巧克力蛋糕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鱼味蛋糕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小雪打开礼物的时候心情怎么样？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不舒服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很开心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忘了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cho trước thành câu đúng.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得 / 很 / 舒服 / 奶奶 / 坐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蛋糕 / 切 / 得 / 很快 / 妈妈 / 切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得 / 不太好 / 他 / 唱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tiếng Việt sang tiếng Trung,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Bạn đoán xem họ đã chuẩn bị bất ngờ gì?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猜)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Các bạn hát có vui không?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得)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Vì quên mang bút vẽ nên tôi phải mua một cái mới.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因为……所以……)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và chọn đáp án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audio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audio/nghe-1.mp3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聚会上没有什么？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蛋糕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水果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肉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audio/nghe-2.mp3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大家喜欢什么？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她画的卡片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她唱的歌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她做的蛋糕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audio/nghe-3.mp3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妹妹的蛋糕是什么味的？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巧克力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肉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鱼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và nhắc lại theo đúng ngữ điệu.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audio/hskk-1.mp3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audio/hskk-2.mp3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audio/hskk-3.mp3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回答问题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lời. Dàn bài chuẩn HSKK 初级: (1) Trả lời thẳng câu hỏi bằng 1 câu ngắn — đúng ngữ pháp hơn là nói dài; (2) Thêm 1 câu mô tả/giải thích cụ thể hơn (làm gì, với ai, thế nào); (3) (không bắt buộc, để đạt điểm cao) thêm 1 câu cảm nghĩ hoặc mở rộng.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audio/hskk-4.mp3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你的生日一般怎么过？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6">
        <w:r>
          <w:rPr>
            <w:color w:val="C0392B"/>
            <w:u w:val="single"/>
            <w:sz w:val="22"/>
          </w:rPr>
          <w:t xml:space="preserve">audio/hskk-5.mp3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如果朋友生日，你会祝他什么？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-1.mp3" TargetMode="External"/><Relationship Id="rId10" Type="http://schemas.openxmlformats.org/officeDocument/2006/relationships/hyperlink" Target="audio\nghe-2.mp3" TargetMode="External"/><Relationship Id="rId11" Type="http://schemas.openxmlformats.org/officeDocument/2006/relationships/hyperlink" Target="audio\nghe-3.mp3" TargetMode="External"/><Relationship Id="rId12" Type="http://schemas.openxmlformats.org/officeDocument/2006/relationships/hyperlink" Target="audio\hskk-1.mp3" TargetMode="External"/><Relationship Id="rId13" Type="http://schemas.openxmlformats.org/officeDocument/2006/relationships/hyperlink" Target="audio\hskk-2.mp3" TargetMode="External"/><Relationship Id="rId14" Type="http://schemas.openxmlformats.org/officeDocument/2006/relationships/hyperlink" Target="audio\hskk-3.mp3" TargetMode="External"/><Relationship Id="rId15" Type="http://schemas.openxmlformats.org/officeDocument/2006/relationships/hyperlink" Target="audio\hskk-4.mp3" TargetMode="External"/><Relationship Id="rId16" Type="http://schemas.openxmlformats.org/officeDocument/2006/relationships/hyperlink" Target="audio\hskk-5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