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i w:val="0"/>
          <w:color w:val="6B7683"/>
          <w:sz w:val="26"/>
        </w:rPr>
        <w:t xml:space="preserve">ĐÁP ÁN — </w:t>
      </w:r>
      <w:r>
        <w:rPr>
          <w:rFonts w:ascii="Calibri" w:hAnsi="Calibri"/>
          <w:b w:val="0"/>
          <w:i/>
          <w:color w:val="6B7683"/>
          <w:sz w:val="26"/>
        </w:rPr>
        <w:t>chỉ dành cho giáo viên</w:t>
      </w:r>
    </w:p>
    <w:p>
      <w:pPr>
        <w:jc w:val="center"/>
      </w:pPr>
      <w:r>
        <w:rPr>
          <w:rFonts w:ascii="Microsoft YaHei" w:hAnsi="Microsoft YaHei" w:eastAsia="Microsoft YaHei"/>
          <w:b/>
          <w:i w:val="0"/>
          <w:color w:val="C0392B"/>
          <w:sz w:val="40"/>
        </w:rPr>
        <w:t>HSK2 · Buổi 6 — 小雪，生日快乐！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1.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Nối 汉字 với nghĩa</w:t>
      </w:r>
    </w:p>
    <w:p>
      <w:r>
        <w:rPr>
          <w:rFonts w:ascii="Microsoft YaHei" w:hAnsi="Microsoft YaHei" w:eastAsia="Microsoft YaHei"/>
          <w:b/>
          <w:i w:val="0"/>
          <w:color w:val="1F2933"/>
          <w:sz w:val="28"/>
        </w:rPr>
        <w:t>蜡烛</w:t>
      </w:r>
      <w:r>
        <w:rPr>
          <w:rFonts w:ascii="Calibri" w:hAnsi="Calibri"/>
          <w:b/>
          <w:i w:val="0"/>
          <w:color w:val="C0392B"/>
          <w:sz w:val="24"/>
        </w:rPr>
        <w:t xml:space="preserve">  → G.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nến</w:t>
      </w:r>
    </w:p>
    <w:p>
      <w:r>
        <w:rPr>
          <w:rFonts w:ascii="Microsoft YaHei" w:hAnsi="Microsoft YaHei" w:eastAsia="Microsoft YaHei"/>
          <w:b/>
          <w:i w:val="0"/>
          <w:color w:val="1F2933"/>
          <w:sz w:val="28"/>
        </w:rPr>
        <w:t>打开</w:t>
      </w:r>
      <w:r>
        <w:rPr>
          <w:rFonts w:ascii="Calibri" w:hAnsi="Calibri"/>
          <w:b/>
          <w:i w:val="0"/>
          <w:color w:val="C0392B"/>
          <w:sz w:val="24"/>
        </w:rPr>
        <w:t xml:space="preserve">  → A.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mở ra</w:t>
      </w:r>
    </w:p>
    <w:p>
      <w:r>
        <w:rPr>
          <w:rFonts w:ascii="Microsoft YaHei" w:hAnsi="Microsoft YaHei" w:eastAsia="Microsoft YaHei"/>
          <w:b/>
          <w:i w:val="0"/>
          <w:color w:val="1F2933"/>
          <w:sz w:val="28"/>
        </w:rPr>
        <w:t>蛋糕</w:t>
      </w:r>
      <w:r>
        <w:rPr>
          <w:rFonts w:ascii="Calibri" w:hAnsi="Calibri"/>
          <w:b/>
          <w:i w:val="0"/>
          <w:color w:val="C0392B"/>
          <w:sz w:val="24"/>
        </w:rPr>
        <w:t xml:space="preserve">  → 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bánh kem</w:t>
      </w:r>
    </w:p>
    <w:p>
      <w:r>
        <w:rPr>
          <w:rFonts w:ascii="Microsoft YaHei" w:hAnsi="Microsoft YaHei" w:eastAsia="Microsoft YaHei"/>
          <w:b/>
          <w:i w:val="0"/>
          <w:color w:val="1F2933"/>
          <w:sz w:val="28"/>
        </w:rPr>
        <w:t>画笔</w:t>
      </w:r>
      <w:r>
        <w:rPr>
          <w:rFonts w:ascii="Calibri" w:hAnsi="Calibri"/>
          <w:b/>
          <w:i w:val="0"/>
          <w:color w:val="C0392B"/>
          <w:sz w:val="24"/>
        </w:rPr>
        <w:t xml:space="preserve">  → 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bút vẽ</w:t>
      </w:r>
    </w:p>
    <w:p>
      <w:r>
        <w:rPr>
          <w:rFonts w:ascii="Microsoft YaHei" w:hAnsi="Microsoft YaHei" w:eastAsia="Microsoft YaHei"/>
          <w:b/>
          <w:i w:val="0"/>
          <w:color w:val="1F2933"/>
          <w:sz w:val="28"/>
        </w:rPr>
        <w:t>快乐</w:t>
      </w:r>
      <w:r>
        <w:rPr>
          <w:rFonts w:ascii="Calibri" w:hAnsi="Calibri"/>
          <w:b/>
          <w:i w:val="0"/>
          <w:color w:val="C0392B"/>
          <w:sz w:val="24"/>
        </w:rPr>
        <w:t xml:space="preserve">  → D.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vui vẻ</w:t>
      </w:r>
    </w:p>
    <w:p>
      <w:r>
        <w:rPr>
          <w:rFonts w:ascii="Microsoft YaHei" w:hAnsi="Microsoft YaHei" w:eastAsia="Microsoft YaHei"/>
          <w:b/>
          <w:i w:val="0"/>
          <w:color w:val="1F2933"/>
          <w:sz w:val="28"/>
        </w:rPr>
        <w:t>舒服</w:t>
      </w:r>
      <w:r>
        <w:rPr>
          <w:rFonts w:ascii="Calibri" w:hAnsi="Calibri"/>
          <w:b/>
          <w:i w:val="0"/>
          <w:color w:val="C0392B"/>
          <w:sz w:val="24"/>
        </w:rPr>
        <w:t xml:space="preserve">  → E.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thoải mái, dễ chịu</w:t>
      </w:r>
    </w:p>
    <w:p>
      <w:r>
        <w:rPr>
          <w:rFonts w:ascii="Microsoft YaHei" w:hAnsi="Microsoft YaHei" w:eastAsia="Microsoft YaHei"/>
          <w:b/>
          <w:i w:val="0"/>
          <w:color w:val="1F2933"/>
          <w:sz w:val="28"/>
        </w:rPr>
        <w:t>惊喜</w:t>
      </w:r>
      <w:r>
        <w:rPr>
          <w:rFonts w:ascii="Calibri" w:hAnsi="Calibri"/>
          <w:b/>
          <w:i w:val="0"/>
          <w:color w:val="C0392B"/>
          <w:sz w:val="24"/>
        </w:rPr>
        <w:t xml:space="preserve">  → F.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bất ngờ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2.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Điền 的, 地 hoặc 得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这是我___画笔。</w:t>
      </w:r>
      <w:r>
        <w:rPr>
          <w:rFonts w:ascii="Calibri" w:hAnsi="Calibri"/>
          <w:b w:val="0"/>
          <w:i/>
          <w:color w:val="6B7683"/>
          <w:sz w:val="20"/>
        </w:rPr>
        <w:t xml:space="preserve">  [[phỏng theo 真题]]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她快乐___打开礼物。</w:t>
      </w:r>
      <w:r>
        <w:rPr>
          <w:rFonts w:ascii="Calibri" w:hAnsi="Calibri"/>
          <w:b w:val="0"/>
          <w:i/>
          <w:color w:val="6B7683"/>
          <w:sz w:val="20"/>
        </w:rPr>
        <w:t xml:space="preserve">  [[phỏng theo 真题]]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她唱___真好听。</w:t>
      </w:r>
      <w:r>
        <w:rPr>
          <w:rFonts w:ascii="Calibri" w:hAnsi="Calibri"/>
          <w:b w:val="0"/>
          <w:i/>
          <w:color w:val="6B7683"/>
          <w:sz w:val="20"/>
        </w:rPr>
        <w:t xml:space="preserve">  [[phỏng theo 真题]]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4)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这张卡片画___很好看。</w:t>
      </w:r>
      <w:r>
        <w:rPr>
          <w:rFonts w:ascii="Calibri" w:hAnsi="Calibri"/>
          <w:b w:val="0"/>
          <w:i/>
          <w:color w:val="6B7683"/>
          <w:sz w:val="20"/>
        </w:rPr>
        <w:t xml:space="preserve">  [[phỏng theo 真题]]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3.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Đọc đoạn văn về tiệc sinh nhật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朋友们给小雪准备了什么？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4"/>
        </w:rPr>
        <w:t xml:space="preserve">✔ A. </w:t>
      </w:r>
      <w:r>
        <w:rPr>
          <w:rFonts w:ascii="Microsoft YaHei" w:hAnsi="Microsoft YaHei" w:eastAsia="Microsoft YaHei"/>
          <w:b/>
          <w:i w:val="0"/>
          <w:color w:val="1F2933"/>
          <w:sz w:val="24"/>
        </w:rPr>
        <w:t>惊喜聚会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生日歌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画笔</w:t>
      </w:r>
    </w:p>
    <w:p>
      <w:r>
        <w:rPr>
          <w:rFonts w:ascii="Calibri" w:hAnsi="Calibri"/>
          <w:b w:val="0"/>
          <w:i/>
          <w:color w:val="6B7683"/>
          <w:sz w:val="20"/>
        </w:rPr>
        <w:t>[[tự soạn theo chủ đề sinh nhật]]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他们买了什么样的蛋糕？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A.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肉味蛋糕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4"/>
        </w:rPr>
        <w:t xml:space="preserve">✔ B. </w:t>
      </w:r>
      <w:r>
        <w:rPr>
          <w:rFonts w:ascii="Microsoft YaHei" w:hAnsi="Microsoft YaHei" w:eastAsia="Microsoft YaHei"/>
          <w:b/>
          <w:i w:val="0"/>
          <w:color w:val="1F2933"/>
          <w:sz w:val="24"/>
        </w:rPr>
        <w:t>巧克力蛋糕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鱼味蛋糕</w:t>
      </w:r>
    </w:p>
    <w:p>
      <w:r>
        <w:rPr>
          <w:rFonts w:ascii="Calibri" w:hAnsi="Calibri"/>
          <w:b w:val="0"/>
          <w:i/>
          <w:color w:val="6B7683"/>
          <w:sz w:val="20"/>
        </w:rPr>
        <w:t>[[tự soạn theo chủ đề sinh nhật]]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小雪打开礼物的时候心情怎么样？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A.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不舒服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4"/>
        </w:rPr>
        <w:t xml:space="preserve">✔ B. </w:t>
      </w:r>
      <w:r>
        <w:rPr>
          <w:rFonts w:ascii="Microsoft YaHei" w:hAnsi="Microsoft YaHei" w:eastAsia="Microsoft YaHei"/>
          <w:b/>
          <w:i w:val="0"/>
          <w:color w:val="1F2933"/>
          <w:sz w:val="24"/>
        </w:rPr>
        <w:t>很开心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忘了</w:t>
      </w:r>
    </w:p>
    <w:p>
      <w:r>
        <w:rPr>
          <w:rFonts w:ascii="Calibri" w:hAnsi="Calibri"/>
          <w:b w:val="0"/>
          <w:i/>
          <w:color w:val="6B7683"/>
          <w:sz w:val="20"/>
        </w:rPr>
        <w:t>[[tự soạn theo chủ đề sinh nhật]]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4.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Sắp xếp thành câu đúng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Calibri" w:hAnsi="Calibri"/>
          <w:b/>
          <w:i w:val="0"/>
          <w:color w:val="6B7683"/>
          <w:sz w:val="22"/>
        </w:rPr>
        <w:t xml:space="preserve">Chuẩn (đủ điểm):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奶奶坐得很舒服。</w:t>
      </w:r>
      <w:r>
        <w:rPr>
          <w:rFonts w:ascii="Calibri" w:hAnsi="Calibri"/>
          <w:b w:val="0"/>
          <w:i/>
          <w:color w:val="6B7683"/>
          <w:sz w:val="20"/>
        </w:rPr>
        <w:t xml:space="preserve">  [[phỏng theo 真题]]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2"/>
        </w:rPr>
        <w:t xml:space="preserve">Nâng cao (điểm cao):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奶奶坐得很舒服，她很喜欢这个聚会。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Calibri" w:hAnsi="Calibri"/>
          <w:b/>
          <w:i w:val="0"/>
          <w:color w:val="6B7683"/>
          <w:sz w:val="22"/>
        </w:rPr>
        <w:t xml:space="preserve">Chuẩn (đủ điểm):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妈妈切蛋糕切得很快。</w:t>
      </w:r>
      <w:r>
        <w:rPr>
          <w:rFonts w:ascii="Calibri" w:hAnsi="Calibri"/>
          <w:b w:val="0"/>
          <w:i/>
          <w:color w:val="6B7683"/>
          <w:sz w:val="20"/>
        </w:rPr>
        <w:t xml:space="preserve">  [[phỏng theo 真题]]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2"/>
        </w:rPr>
        <w:t xml:space="preserve">Nâng cao (điểm cao):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妈妈切蛋糕切得很快，大家都等不及要吃了。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Calibri" w:hAnsi="Calibri"/>
          <w:b/>
          <w:i w:val="0"/>
          <w:color w:val="6B7683"/>
          <w:sz w:val="22"/>
        </w:rPr>
        <w:t xml:space="preserve">Chuẩn (đủ điểm):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他唱得不太好。</w:t>
      </w:r>
      <w:r>
        <w:rPr>
          <w:rFonts w:ascii="Calibri" w:hAnsi="Calibri"/>
          <w:b w:val="0"/>
          <w:i/>
          <w:color w:val="6B7683"/>
          <w:sz w:val="20"/>
        </w:rPr>
        <w:t xml:space="preserve">  [[phỏng theo 真题]]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2"/>
        </w:rPr>
        <w:t xml:space="preserve">Nâng cao (điểm cao):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他唱得不太好，但是大家还是很开心。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5.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Dịch và đặt câu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Calibri" w:hAnsi="Calibri"/>
          <w:b/>
          <w:i w:val="0"/>
          <w:color w:val="6B7683"/>
          <w:sz w:val="22"/>
        </w:rPr>
        <w:t xml:space="preserve">Chuẩn (đủ điểm):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你猜他们准备了什么惊喜？</w:t>
      </w:r>
      <w:r>
        <w:rPr>
          <w:rFonts w:ascii="Calibri" w:hAnsi="Calibri"/>
          <w:b w:val="0"/>
          <w:i/>
          <w:color w:val="6B7683"/>
          <w:sz w:val="20"/>
        </w:rPr>
        <w:t xml:space="preserve">  [[phỏng theo 真题]]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2"/>
        </w:rPr>
        <w:t xml:space="preserve">Nâng cao (điểm cao):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你猜他们准备了什么惊喜？我一点儿都不知道。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Calibri" w:hAnsi="Calibri"/>
          <w:b/>
          <w:i w:val="0"/>
          <w:color w:val="6B7683"/>
          <w:sz w:val="22"/>
        </w:rPr>
        <w:t xml:space="preserve">Chuẩn (đủ điểm):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你们唱得开心不开心？</w:t>
      </w:r>
      <w:r>
        <w:rPr>
          <w:rFonts w:ascii="Calibri" w:hAnsi="Calibri"/>
          <w:b w:val="0"/>
          <w:i/>
          <w:color w:val="6B7683"/>
          <w:sz w:val="20"/>
        </w:rPr>
        <w:t xml:space="preserve">  [[phỏng theo 真题]]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2"/>
        </w:rPr>
        <w:t xml:space="preserve">Nâng cao (điểm cao):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你们唱得开心不开心？下次也叫我一起唱。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Calibri" w:hAnsi="Calibri"/>
          <w:b/>
          <w:i w:val="0"/>
          <w:color w:val="6B7683"/>
          <w:sz w:val="22"/>
        </w:rPr>
        <w:t xml:space="preserve">Chuẩn (đủ điểm):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因为我忘了带画笔，所以我买了一个新的。</w:t>
      </w:r>
      <w:r>
        <w:rPr>
          <w:rFonts w:ascii="Calibri" w:hAnsi="Calibri"/>
          <w:b w:val="0"/>
          <w:i/>
          <w:color w:val="6B7683"/>
          <w:sz w:val="20"/>
        </w:rPr>
        <w:t xml:space="preserve">  [[phỏng theo 真题]]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2"/>
        </w:rPr>
        <w:t xml:space="preserve">Nâng cao (điểm cao):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因为我忘了带画笔，所以我只能去商店买了一个新的画笔。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6.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🔊 Nghe và chọn đáp án đúng</w:t>
      </w:r>
    </w:p>
    <w:p>
      <w:r>
        <w:rPr>
          <w:rFonts w:ascii="Calibri" w:hAnsi="Calibri"/>
          <w:b/>
          <w:i w:val="0"/>
          <w:color w:val="6B7683"/>
          <w:sz w:val="24"/>
        </w:rPr>
        <w:t xml:space="preserve">1) 听力文本: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生日聚会上有蛋糕、肉和鱼，大家吃得很开心。</w:t>
      </w:r>
    </w:p>
    <w:p>
      <w:r>
        <w:rPr>
          <w:rFonts w:ascii="Calibri" w:hAnsi="Calibri"/>
          <w:b/>
          <w:i w:val="0"/>
          <w:color w:val="C0392B"/>
          <w:sz w:val="24"/>
        </w:rPr>
        <w:t>✔ B</w:t>
      </w:r>
      <w:r>
        <w:rPr>
          <w:rFonts w:ascii="Calibri" w:hAnsi="Calibri"/>
          <w:b w:val="0"/>
          <w:i/>
          <w:color w:val="6B7683"/>
          <w:sz w:val="20"/>
        </w:rPr>
        <w:t xml:space="preserve">  [[phỏng theo 真题]]</w:t>
      </w:r>
    </w:p>
    <w:p>
      <w:r>
        <w:rPr>
          <w:rFonts w:ascii="Calibri" w:hAnsi="Calibri"/>
          <w:b/>
          <w:i w:val="0"/>
          <w:color w:val="6B7683"/>
          <w:sz w:val="24"/>
        </w:rPr>
        <w:t xml:space="preserve">2) 听力文本: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她画得很好，大家都很喜欢她画的生日卡片。</w:t>
      </w:r>
    </w:p>
    <w:p>
      <w:r>
        <w:rPr>
          <w:rFonts w:ascii="Calibri" w:hAnsi="Calibri"/>
          <w:b/>
          <w:i w:val="0"/>
          <w:color w:val="C0392B"/>
          <w:sz w:val="24"/>
        </w:rPr>
        <w:t>✔ A</w:t>
      </w:r>
      <w:r>
        <w:rPr>
          <w:rFonts w:ascii="Calibri" w:hAnsi="Calibri"/>
          <w:b w:val="0"/>
          <w:i/>
          <w:color w:val="6B7683"/>
          <w:sz w:val="20"/>
        </w:rPr>
        <w:t xml:space="preserve">  [[phỏng theo 真题]]</w:t>
      </w:r>
    </w:p>
    <w:p>
      <w:r>
        <w:rPr>
          <w:rFonts w:ascii="Calibri" w:hAnsi="Calibri"/>
          <w:b/>
          <w:i w:val="0"/>
          <w:color w:val="6B7683"/>
          <w:sz w:val="24"/>
        </w:rPr>
        <w:t xml:space="preserve">3) 听力文本: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妹妹的生日蛋糕是巧克力味的，她很喜欢。</w:t>
      </w:r>
    </w:p>
    <w:p>
      <w:r>
        <w:rPr>
          <w:rFonts w:ascii="Calibri" w:hAnsi="Calibri"/>
          <w:b/>
          <w:i w:val="0"/>
          <w:color w:val="C0392B"/>
          <w:sz w:val="24"/>
        </w:rPr>
        <w:t>✔ A</w:t>
      </w:r>
      <w:r>
        <w:rPr>
          <w:rFonts w:ascii="Calibri" w:hAnsi="Calibri"/>
          <w:b w:val="0"/>
          <w:i/>
          <w:color w:val="6B7683"/>
          <w:sz w:val="20"/>
        </w:rPr>
        <w:t xml:space="preserve">  [[phỏng theo 真题]]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7.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🗣 听后重复 (听后重复)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蜡烛已经放好了，可以点了。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他今天很快乐，因为过生日。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这个惊喜聚会办得很好。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8.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🗣 回答问题 (回答问题)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你的生日一般怎么过？</w:t>
      </w:r>
    </w:p>
    <w:p>
      <w:pPr>
        <w:ind w:left="360"/>
      </w:pPr>
      <w:r>
        <w:rPr>
          <w:rFonts w:ascii="Calibri" w:hAnsi="Calibri"/>
          <w:b/>
          <w:i w:val="0"/>
          <w:color w:val="6B7683"/>
          <w:sz w:val="22"/>
        </w:rPr>
        <w:t xml:space="preserve">Gợi ý — Chuẩn (đạt):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我一般跟家人一起吃蛋糕。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2"/>
        </w:rPr>
        <w:t xml:space="preserve">Gợi ý — Nâng cao (điểm cao):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我的生日一般会跟家人和朋友一起吃蛋糕、唱生日歌，有时候还会收到惊喜礼物。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如果朋友生日，你会祝他什么？</w:t>
      </w:r>
    </w:p>
    <w:p>
      <w:pPr>
        <w:ind w:left="360"/>
      </w:pPr>
      <w:r>
        <w:rPr>
          <w:rFonts w:ascii="Calibri" w:hAnsi="Calibri"/>
          <w:b/>
          <w:i w:val="0"/>
          <w:color w:val="6B7683"/>
          <w:sz w:val="22"/>
        </w:rPr>
        <w:t xml:space="preserve">Gợi ý — Chuẩn (đạt):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我会说祝你生日快乐。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2"/>
        </w:rPr>
        <w:t xml:space="preserve">Gợi ý — Nâng cao (điểm cao):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我会说祝你生日快乐，天天开心，心想事成！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