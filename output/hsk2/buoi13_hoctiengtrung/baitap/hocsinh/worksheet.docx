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40"/>
        </w:rPr>
        <w:t>Buổi 13: 我们爱上中文课 — 双宾语句(2)/比较句(7)(8) + từ vựng tặng quà Tết nâng cao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Nối từ với nghĩa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Nối 汉字 bên trái với nghĩa tiếng Việt đúng bên phải.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C0392B"/>
                <w:sz w:val="24"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Trả lời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Nghĩa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赠送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A. trao đổi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交换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B. rõ rệt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明显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C. xấp xỉ, gần bằng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差不多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D. đoàn tụ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团圆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E. tiền lì xì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压岁钱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F. tặng (trang trọng)</w:t>
            </w:r>
          </w:p>
        </w:tc>
      </w:tr>
    </w:tbl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Điền từ vào chỗ trống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Chọn từ đúng trong ngân hàng từ điền vào chỗ trống.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[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收到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祝福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稍微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辛苦</w:t>
      </w:r>
      <w:r>
        <w:rPr>
          <w:rFonts w:ascii="Calibri" w:hAnsi="Calibri"/>
          <w:b/>
          <w:i w:val="0"/>
          <w:color w:val="6B7683"/>
          <w:sz w:val="24"/>
        </w:rPr>
        <w:t xml:space="preserve"> 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他＿＿＿＿了朋友寄来的新年礼物，非常开心。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老师给我们送上新年的＿＿＿＿，希望大家学习进步。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这件衣服比那件＿＿＿＿贵一点儿，但是质量更好。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打扫完整个院子真＿＿＿＿，但是看到干净的家很值得。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Đọc hiểu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Đọc đoạn văn rồi trả lời câu hỏi.</w:t>
      </w:r>
    </w:p>
    <w:p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除夕那天，小美一家人很忙。爸爸认真地写春联，贴在门上；妈妈耐心地教小美包饺子，虽然小美包得不太好看，但是很开心。晚上，他们一起吃团圆饭，饭后还放了鞭炮，庆祝新年的到来。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除夕那天，爸爸在做什么？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写春联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包饺子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放鞭炮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谁教小美包饺子？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爸爸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妈妈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奶奶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他们吃完团圆饭以后做了什么？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写春联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放鞭炮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送礼物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Sắp xếp thành câu đúng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Sắp xếp các từ dưới đây thành câu hoàn chỉnh.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 / 一件 / 新衣服 / 奶奶 / 送给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去年的 / 多 / 一些 / 今年的春联 / 比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比我 / 多 / 五十块 / 弟弟的 / 压岁钱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Dịch và đặt câu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Dịch câu sau sang tiếng Trung, có dùng từ gợi ý.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1F2933"/>
          <w:sz w:val="26"/>
        </w:rPr>
        <w:t>Chú tôi tặng cho em trai tôi một chiếc xe đạp mới.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赠送 / 给)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1F2933"/>
          <w:sz w:val="26"/>
        </w:rPr>
        <w:t>Nhà tôi mua pháo nhiều hơn nhà hàng xóm mười hộp.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比)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1F2933"/>
          <w:sz w:val="26"/>
        </w:rPr>
        <w:t>Bọn trẻ trao đổi bao lì xì với nhau cho vui.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交换)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🔊 Nghe hiểu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đoạn ghi âm rồi chọn đáp án đúng.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1: </w:t>
      </w:r>
      <w:hyperlink r:id="rId9">
        <w:r>
          <w:rPr>
            <w:color w:val="C0392B"/>
            <w:u w:val="single"/>
            <w:sz w:val="22"/>
          </w:rPr>
          <w:t xml:space="preserve">audio/nghe-1.mp3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他收到了谁送的礼物？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老师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同学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邻居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2: </w:t>
      </w:r>
      <w:hyperlink r:id="rId10">
        <w:r>
          <w:rPr>
            <w:color w:val="C0392B"/>
            <w:u w:val="single"/>
            <w:sz w:val="22"/>
          </w:rPr>
          <w:t xml:space="preserve">audio/nghe-2.mp3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除夕晚上，他们一起做什么？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吃饺子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看电视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打扫房子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3: </w:t>
      </w:r>
      <w:hyperlink r:id="rId11">
        <w:r>
          <w:rPr>
            <w:color w:val="C0392B"/>
            <w:u w:val="single"/>
            <w:sz w:val="22"/>
          </w:rPr>
          <w:t xml:space="preserve">audio/nghe-3.mp3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孩子们为什么跑出去？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看鞭炮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买糖果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找朋友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Nghe và nhắc lại (听后重复)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rồi nhắc lại nguyên câu.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2">
        <w:r>
          <w:rPr>
            <w:color w:val="C0392B"/>
            <w:u w:val="single"/>
            <w:sz w:val="22"/>
          </w:rPr>
          <w:t xml:space="preserve">audio/hskk-1.mp3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3">
        <w:r>
          <w:rPr>
            <w:color w:val="C0392B"/>
            <w:u w:val="single"/>
            <w:sz w:val="22"/>
          </w:rPr>
          <w:t xml:space="preserve">audio/hskk-2.mp3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Câu hỏi 1 (回答问题)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câu hỏi rồi trả lời theo dàn bài gợi ý dưới mỗi câu (mở bài - thân bài - kết bài).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过年的时候，你最想收到什么礼物？为什么？</w:t>
      </w:r>
    </w:p>
    <w:p>
      <w:pPr>
        <w:spacing w:before="40"/>
        <w:ind w:left="360"/>
      </w:pPr>
      <w:r>
        <w:rPr>
          <w:rFonts w:ascii="Microsoft YaHei" w:hAnsi="Microsoft YaHei" w:eastAsia="Microsoft YaHei"/>
          <w:b/>
          <w:i w:val="0"/>
          <w:color w:val="C0392B"/>
          <w:sz w:val="24"/>
        </w:rPr>
        <w:t xml:space="preserve">开头 (Mở bài):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Gia đình bạn thường tặng quà gì vào dịp Tết? Bạn có thích nhận quà không?</w:t>
      </w:r>
    </w:p>
    <w:p>
      <w:pPr>
        <w:spacing w:before="40"/>
        <w:ind w:left="360"/>
      </w:pPr>
      <w:r>
        <w:rPr>
          <w:rFonts w:ascii="Microsoft YaHei" w:hAnsi="Microsoft YaHei" w:eastAsia="Microsoft YaHei"/>
          <w:b/>
          <w:i w:val="0"/>
          <w:color w:val="C0392B"/>
          <w:sz w:val="24"/>
        </w:rPr>
        <w:t xml:space="preserve">主体 (Thân bài):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Món quà bạn muốn nhận là gì? Vì sao bạn thích món đó?</w:t>
      </w:r>
    </w:p>
    <w:p>
      <w:pPr>
        <w:spacing w:before="40"/>
        <w:ind w:left="360"/>
      </w:pPr>
      <w:r>
        <w:rPr>
          <w:rFonts w:ascii="Microsoft YaHei" w:hAnsi="Microsoft YaHei" w:eastAsia="Microsoft YaHei"/>
          <w:b/>
          <w:i w:val="0"/>
          <w:color w:val="C0392B"/>
          <w:sz w:val="24"/>
        </w:rPr>
        <w:t xml:space="preserve">结尾 (Kết bài):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Nếu nhận được món quà đó, bạn sẽ cảm thấy thế nào?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9.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Câu hỏi 2 (回答问题)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câu hỏi rồi trả lời theo dàn bài gợi ý dưới mỗi câu (mở bài - thân bài - kết bài).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你觉得过年最重要的活动是什么（比如吃团圆饭、拜年、放鞭炮）？说说你的想法。</w:t>
      </w:r>
    </w:p>
    <w:p>
      <w:pPr>
        <w:spacing w:before="40"/>
        <w:ind w:left="360"/>
      </w:pPr>
      <w:r>
        <w:rPr>
          <w:rFonts w:ascii="Microsoft YaHei" w:hAnsi="Microsoft YaHei" w:eastAsia="Microsoft YaHei"/>
          <w:b/>
          <w:i w:val="0"/>
          <w:color w:val="C0392B"/>
          <w:sz w:val="24"/>
        </w:rPr>
        <w:t xml:space="preserve">开头 (Mở bài):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Dịp Tết nhà bạn thường có những hoạt động gì?</w:t>
      </w:r>
    </w:p>
    <w:p>
      <w:pPr>
        <w:spacing w:before="40"/>
        <w:ind w:left="360"/>
      </w:pPr>
      <w:r>
        <w:rPr>
          <w:rFonts w:ascii="Microsoft YaHei" w:hAnsi="Microsoft YaHei" w:eastAsia="Microsoft YaHei"/>
          <w:b/>
          <w:i w:val="0"/>
          <w:color w:val="C0392B"/>
          <w:sz w:val="24"/>
        </w:rPr>
        <w:t xml:space="preserve">主体 (Thân bài):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Trong số đó, bạn thích nhất hoạt động nào</w:t>
      </w:r>
    </w:p>
    <w:p>
      <w:pPr>
        <w:spacing w:before="40"/>
        <w:ind w:left="360"/>
      </w:pP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ăn cơm đoàn viên, đi chúc Tết, hay đốt pháo? Vì sao?</w:t>
      </w:r>
    </w:p>
    <w:p>
      <w:pPr>
        <w:spacing w:before="40"/>
        <w:ind w:left="360"/>
      </w:pPr>
      <w:r>
        <w:rPr>
          <w:rFonts w:ascii="Microsoft YaHei" w:hAnsi="Microsoft YaHei" w:eastAsia="Microsoft YaHei"/>
          <w:b/>
          <w:i w:val="0"/>
          <w:color w:val="C0392B"/>
          <w:sz w:val="24"/>
        </w:rPr>
        <w:t xml:space="preserve">结尾 (Kết bài):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Bạn nghĩ hoạt động đó có ý nghĩa gì với gia đình bạn?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audio\nghe-1.mp3" TargetMode="External"/><Relationship Id="rId10" Type="http://schemas.openxmlformats.org/officeDocument/2006/relationships/hyperlink" Target="audio\nghe-2.mp3" TargetMode="External"/><Relationship Id="rId11" Type="http://schemas.openxmlformats.org/officeDocument/2006/relationships/hyperlink" Target="audio\nghe-3.mp3" TargetMode="External"/><Relationship Id="rId12" Type="http://schemas.openxmlformats.org/officeDocument/2006/relationships/hyperlink" Target="audio\hskk-1.mp3" TargetMode="External"/><Relationship Id="rId13" Type="http://schemas.openxmlformats.org/officeDocument/2006/relationships/hyperlink" Target="audio\hskk-2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