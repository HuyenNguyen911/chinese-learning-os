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Buổi 13: 我们爱上中文课 — 双宾语句(2)/比较句(7)(8) + từ vựng tặng quà Tết nâng cao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từ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赠送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tặng (trang trọng)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交换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trao đổi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明显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rõ rệt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差不多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xấp xỉ, gần bằng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团圆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đoàn tụ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压岁钱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tiền lì xì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他收到了朋友寄来的新年礼物，非常开心。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老师给我们送上新年的祝福，希望大家学习进步。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这件衣服比那件稍微贵一点儿，但是质量更好。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打扫完整个院子真辛苦，但是看到干净的家很值得。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hiểu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除夕那天，爸爸在做什么？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写春联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包饺子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放鞭炮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谁教小美包饺子？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爸爸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妈妈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奶奶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他们吃完团圆饭以后做了什么？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写春联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放鞭炮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送礼物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奶奶送给我一件新衣服。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奶奶送给我一件新衣服，颜色是我最喜欢的红色。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今年的春联比去年的多一些。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今年的春联比去年的多一些，因为奶奶今年买了两副。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弟弟的压岁钱比我多五十块。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弟弟的压岁钱比我多五十块，因为他年纪小，大家给他的更多。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叔叔赠送给弟弟一辆新自行车。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叔叔赠送给弟弟一辆新自行车，弟弟高兴得不得了。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我们买的鞭炮比邻居家多十盒。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我们买的鞭炮比邻居家多十盒，除夕夜特别热闹。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孩子们互相交换红包，觉得很好玩。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孩子们互相交换红包，觉得很好玩，还比谁的红包多。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hiểu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他收到了老师送的新年礼物，很感动。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除夕晚上，一家人团圆，一起吃饺子。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外面的鞭炮声很大，孩子们都跑出去看。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妈妈耐心地教我包春卷。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过年的时候，商店里的糖果卖得很快。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过年的时候，你最想收到什么礼物？为什么？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你觉得过年最重要的活动是什么（比如吃团圆饭、拜年、放鞭炮）？说说你的想法。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