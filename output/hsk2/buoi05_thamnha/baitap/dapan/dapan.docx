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5 — 第一次去中国朋友家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爷爷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ông nội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奶奶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bà nội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礼物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quà tặng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酒店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khách sạn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奶茶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trà sữa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你快点儿吧，我们要晚了。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我在楼下等你，你快下来。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你可以跟我一起去朋友家吗？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我一会儿就回来，你等我一下。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他们走回家了，路上很累。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tin nhắn hẹn giờ đến nhà bạn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王一雪什么时候在楼下等她们？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明天上午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明天下午两点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明天晚上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家月准备带什么去？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奶茶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水果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C.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礼物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王一雪希望她们怎么样？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别买太多东西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早点儿来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带很多朋友来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你快进来吧。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你快进来吧，别站在门口了。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都八点了，我们吃饭吧。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都八点了，我们快吃饭吧，别等了。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他一会儿就下去。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他说一会儿就下去，你们别着急。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他给爷爷奶奶准备了礼物。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他特意给爷爷奶奶准备了一份礼物。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我们住在这家酒店。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我们这次旅游住在市中心的酒店，很方便。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都九点了，你还不睡觉吗？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都九点了，你还不睡觉吗？明天还要早起呢。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安妮：你什么时候到？ 白家月：我一会儿就到，你再等我五分钟。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妈妈：孩子们，快下来吃饭！ 孩子：好，我们马上下去。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他把礼物准备好了，准备明天送给奶奶。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他一会儿就准备好了。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奶奶在酒店等我们吃饭。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你跟我一起上去看看吧。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如果你第一次去中国朋友家做客，你会准备什么礼物？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我会准备一些水果或者奶茶给他们。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我会准备一些家乡特产，因为这样更有意义，也能让他们了解我的文化。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你的朋友请你介绍一下你的家人，你会怎么说？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我家有爸爸、妈妈和我，我们很幸福。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我家有爸爸、妈妈和一个弟弟，我们周末常常一起吃饭、聊天，感情很好。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Viết đoạn văn ngắn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[đoạn văn]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Kể lại một lần bạn (hoặc người bạn biết) đến nhà người khác chơi lần đầu — dùng ít nhất 1 câu có 简单趋向补语 (来/去) và 1 câu có "都……了".</w:t>
      </w:r>
      <w:r>
        <w:rPr>
          <w:rFonts w:ascii="Calibri" w:hAnsi="Calibri"/>
          <w:b w:val="0"/>
          <w:i/>
          <w:color w:val="6B7683"/>
          <w:sz w:val="22"/>
        </w:rPr>
        <w:t xml:space="preserve">  (60-100 chữ)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đến nhà ai, khi nào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Ai ra đón, chào hỏi thế nào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Ăn/uống gì, cảm nhận ra sao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Kết thúc buổi thế nào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