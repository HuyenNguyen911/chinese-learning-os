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1 — 她请我们吃了北京烤鸭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帮忙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hiểu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懂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cho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đón, tiếp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接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đã, đã rồi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已经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đôi khi, có lúc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有时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giúp đỡ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旅游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不好意思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让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就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很多人放假喜欢去外国＿＿＿＿。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＿＿＿＿，我已经到了。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老师＿＿＿＿我们多说中文。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你有事＿＿＿＿找我，别客气。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tin nhắn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李文：天中，你今天有时间吗？</w:t>
        <w:br/>
        <w:t>陈天中：有，怎么了？</w:t>
        <w:br/>
        <w:t>李文：我一个朋友明天坐飞机来北京旅游，是第一次来，还不认识路。我想请你帮个忙，去机场接一下他。</w:t>
        <w:br/>
        <w:t>陈天中：没问题，几点到？</w:t>
        <w:br/>
        <w:t>李文：早上十点。你到了就给我打电话吧。</w:t>
        <w:br/>
        <w:t>陈天中：好，我知道了。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李文想请陈天中做什么？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去机场接朋友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一起去旅游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教朋友中文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李文的朋友以前来过北京吗？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来过很多次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这是第一次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文中没说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陈天中到机场以后要先做什么？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先吃饭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给李文打电话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先回家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来 / 北京 / 旅游 / 的 / 我们 / 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是 / 他 / 的 / 学生 / 吧 / 你 / 就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孩子 / 早点儿 / 回家 / 妈妈 / 让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Đây là lần đầu mình đến Thượng Hải.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第一次)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Mình muốn nhờ bạn giúp một việc, được không?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帮忙)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Đôi khi mình không hiểu hết ý của anh ấy.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有时 / 懂)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他们怎么来的？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火车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飞机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汽车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他现在在不在？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在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不在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文中没说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说话的人为什么谢谢对方？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请吃饭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来接他们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教中文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 Dàn bài chuẩn HSKK 初级: (1) Trả lời thẳng câu hỏi bằng 1 câu ngắn — đúng ngữ pháp hơn là nói dài; (2) Thêm 1 câu mô tả/giải thích cụ thể hơn (làm gì, với ai, thế nào); (3) (không bắt buộc, để đạt điểm cao) thêm 1 câu cảm nghĩ hoặc mở rộng.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你是不是第一次来北京？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你有时候会自己一个人去旅游吗？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tin nhắn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theo yêu cầu, dùng ít nhất 3 từ mới bài 1 và 1 điểm ngữ pháp đã học.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[lời nhắn]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Bạn vừa đến một thành phố mới, có người ra đón bạn ở sân bay/nhà ga. Viết 1 tin nhắn gửi cho bạn thân, kể lại việc đó — dùng ít nhất 3 từ mới bài 1 (旅游/接/已经/不好意思/帮忙…) và 1 điểm ngữ pháp (吧/是……的/兼语句 让).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đến thành phố nào, bằng gì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Ai đón bạn, chuyện gì đã xảy ra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Cảm nhận của bạn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