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1 — 她请我们吃了北京烤鸭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帮忙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giúp đỡ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懂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hiểu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给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cho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接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đón, tiếp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已经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đã, đã rồi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有时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đôi khi, có lúc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很多人放假喜欢去外国旅游。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不好意思，我已经到了。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老师让我们多说中文。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你有事就找我，别客气。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tin nhắn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李文想请陈天中做什么？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去机场接朋友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一起去旅游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教朋友中文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李文的朋友以前来过北京吗？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来过很多次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这是第一次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文中没说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陈天中到机场以后要先做什么？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先吃饭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给李文打电话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先回家</w:t>
      </w:r>
    </w:p>
    <w:p>
      <w:r>
        <w:rPr>
          <w:rFonts w:ascii="Calibri" w:hAnsi="Calibri"/>
          <w:b w:val="0"/>
          <w:i/>
          <w:color w:val="6B7683"/>
          <w:sz w:val="20"/>
        </w:rPr>
        <w:t>[[phỏng theo 真题]]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我们是来北京旅游的。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我们是特地坐飞机来北京旅游的。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你就是他的学生吧？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你就是他常常说起的那个学生吧？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妈妈让孩子早点儿回家。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妈妈每天都让孩子早点儿回家写作业。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这是我第一次来上海。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这是我第一次来上海，我还不认识路，有点儿紧张。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我想请你帮个忙，可以吗？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不好意思，我想请你帮个忙，你现在有时间吗？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我有时不太懂他的意思。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他说得太快，我有时不太懂他的意思。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我们是坐火车来的，不是坐飞机来的。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他已经走了，你可以明天再给他打电话。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谢谢你来接我们，真是太麻烦你了。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谢谢你的帮忙。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我来接你们。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有事就找我。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你是不是第一次来北京？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是，这是我第一次来北京。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是，这是我第一次来北京，我还不认识路，有点儿紧张。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你有时候会自己一个人去旅游吗？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有时候会，我喜欢自己去旅游。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有时候会，我喜欢自己一个人去旅游，可以想去哪儿就去哪儿。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tin nhắn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theo yêu cầu, dùng ít nhất 3 từ mới bài 1 và 1 điểm ngữ pháp đã học.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[lời nhắn]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Bạn vừa đến một thành phố mới, có người ra đón bạn ở sân bay/nhà ga. Viết 1 tin nhắn gửi cho bạn thân, kể lại việc đó — dùng ít nhất 3 từ mới bài 1 (旅游/接/已经/不好意思/帮忙…) và 1 điểm ngữ pháp (吧/是……的/兼语句 让).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đến thành phố nào, bằng gì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Ai đón bạn, chuyện gì đã xảy ra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Cảm nhận của bạn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