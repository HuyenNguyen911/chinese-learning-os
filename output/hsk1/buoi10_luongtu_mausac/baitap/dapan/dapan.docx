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HSK1 · Buổi 2: Lượng từ + 一点儿/有点儿 — Màu sắc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chữ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张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lượng từ cho vật mỏng, phẳng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双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lượng từ cho đôi (giày, đũa)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绿色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màu xanh lá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黄色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màu vàng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筷子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đôi đũa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一点儿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một chút (mong muốn)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lượng từ đúng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桌子上有三本书。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我有一支铅笔。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我家有五口人。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我想买一件衣服。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rồi chọn đáp án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小美今天想买什么？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书包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铅笔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衣服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那个书包是什么颜色？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黄色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蓝色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这个书包怎么样？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有点儿贵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很便宜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很小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các từ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我有三个苹果。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我有三个苹果，你想吃一个吗？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他买了两双鞋。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他买了两双鞋，一双黑色，一双白色。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桌子上有一杯茶。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桌子上有一杯茶和一本书。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sang tiếng Trung (dùng từ cho sẵn)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这个杯子有点儿小。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这个杯子有点儿小，我想要大一点儿的。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我家有三口人。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我家有三口人：爸爸、妈妈和我。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我喜欢绿色。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我喜欢绿色，也喜欢蓝色。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我买了一件蓝色的衣服。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我买了三张电影票。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这双鞋有点儿贵。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我有两支红色的笔。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请给我一双筷子。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桌子上有一本黄色的书。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Trả lời câu hỏi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你喜欢什么颜色？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我喜欢…色。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我最喜欢绿色和蓝色，我有很多这两种颜色的东西。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你家有几口人？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我家有…口人。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我家有四口人：爸爸、妈妈、我和弟弟。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