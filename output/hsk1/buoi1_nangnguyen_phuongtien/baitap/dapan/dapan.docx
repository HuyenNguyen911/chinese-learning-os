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HSK1 · Buổi 1: 会 / 想 / 能 — Hoạt động &amp; Giao thông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chữ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会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biết làm (kỹ năng học được)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想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muốn làm gì đó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能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có thể / được phép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起床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ngủ dậy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看电视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xem TV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出租车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taxi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会 / 想 / 能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我会说一点儿汉语。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你会开车吗？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明天我想去商店买东西。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你周末想做什么？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这儿能停车吗？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我感冒了，今天不能上课。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 (HSK2: 感冒了)]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 rồi chọn đáp án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小明每天怎么上学？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骑自行车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坐地铁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走路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周末小明想去哪儿？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公园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商店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学校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小明现在会说什么？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一点儿英语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汉语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日语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các từ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我会做中国菜。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我会做中国菜，也想学做越南菜。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你想看电视吗？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你现在想看电视吗？还是想出去走走？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我能坐这儿吗？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请问，我能坐这儿吗？这儿有人吗？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他每天走路上学。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 (HSK2: 离…近, 所以)]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他家离学校很近，所以每天走路上学。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sang tiếng Trung (dùng từ cho sẵn)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我会游泳。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我会游泳，我每个星期都去游泳。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周末我想睡觉、看电视。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周末我想在家睡觉、看电视，也想跟朋友出去玩儿。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这儿能打电话吗？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请问，这儿能打电话吗？还是要去外面打？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我每天坐公共汽车上班。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 (HSK2: 上班, 大概, 半个小时)]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我每天早上坐公共汽车上班，大概要半个小时。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你会骑自行车吗？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我们坐公共汽车去学校吧。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我姐姐会做饭，我不会。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我每天七点起床。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我想坐出租车去公司。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我们走路去公园吧。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Trả lời câu hỏi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你会做什么菜？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我会做西红柿炒鸡蛋。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我会做几个简单的中国菜，比如西红柿炒鸡蛋。我周末常常在家做饭。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你平时怎么上学？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我坐公共汽车 / 骑自行车 / 走路去。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我平时骑自行车上学，大概二十分钟。下雨的时候我坐公共汽车。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你晚上几点睡觉？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我晚上…点睡觉。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我平时晚上十一点睡觉，周末会晚一点儿，因为想看电视。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