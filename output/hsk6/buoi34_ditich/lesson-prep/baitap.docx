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i w:val="0"/>
          <w:color w:val="C0392B"/>
          <w:sz w:val="30"/>
        </w:rPr>
        <w:t>HSK6 - Bài 34: 为文物而生的人</w:t>
      </w:r>
    </w:p>
    <w:p>
      <w:pPr>
        <w:spacing w:before="40" w:after="40"/>
      </w:pPr>
      <w:r>
        <w:rPr>
          <w:rFonts w:ascii="Calibri" w:hAnsi="Calibri" w:eastAsia="Microsoft YaHei"/>
          <w:b/>
          <w:i w:val="0"/>
          <w:color w:val="C0392B"/>
          <w:sz w:val="28"/>
        </w:rPr>
        <w:t>Bài viết lớn (作文)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6B7683"/>
          <w:sz w:val="24"/>
        </w:rPr>
        <w:t xml:space="preserve">Đề: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这篇课文讲述了陶瓷收藏家、鉴定家孙瀛洲的故事：他生活朴素，为人吝啬却对文物事业不惜重金，1956年将自己收藏的3000余件文物无偿赠送给故宫博物院，其中包括存世孤品斗彩三秋杯；他的子女也拥护父亲的义举，认为这份高洁的品质才是父亲留给他们最大的财富。请参照课本练习5的提示（描述孙瀛洲其人、为什么说1956年是个值得记忆的年头、斗彩三秋杯为什么有这么高的价值、孙瀛洲的经历、孩子们怎么看待父亲和他的义举、孙瀛洲在工作中的贡献），把课文缩写成一篇400字左右的短文，尽量保留课文原有的词语和风格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1. </w:t>
      </w:r>
      <w:r>
        <w:rPr>
          <w:rFonts w:ascii="Calibri" w:hAnsi="Calibri" w:eastAsia="Microsoft YaHei"/>
          <w:b/>
          <w:i w:val="0"/>
          <w:color w:val="1F2933"/>
          <w:sz w:val="26"/>
        </w:rPr>
        <w:t>判断正误：温和 vs 温柔（辨析用法）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一个态度温和的办事员接待了我，仔细询问了我的情况。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 — 温和 dùng đúng để tả thái độ ôn hòa, có lễ độ (侧重表示态度、语言和气、有礼貌).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苏州地处太湖之滨，气候温柔，土地肥沃。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sai — 温柔 không dùng để tả khí hậu; muốn nói khí hậu ôn hòa, không nóng không lạnh phải dùng 温和, câu đúng là “气候温和”.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她温柔地开导我，使我受伤的心灵得到一丝抚慰。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 — 温柔 dùng đúng để tả cách một người (thường là nữ) dịu dàng, ôn nhu khi an ủi người khác.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他温和的目光给了我莫大的力量，我鼓起勇气登台演出。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 — 温和 dùng đúng để tả ánh mắt ôn hòa, hiền dịu, không giới hạn ở nữ giới như 温柔.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2. </w:t>
      </w:r>
      <w:r>
        <w:rPr>
          <w:rFonts w:ascii="Calibri" w:hAnsi="Calibri" w:eastAsia="Microsoft YaHei"/>
          <w:b/>
          <w:i w:val="0"/>
          <w:color w:val="1F2933"/>
          <w:sz w:val="26"/>
        </w:rPr>
        <w:t>完成短文（词库：朴素 / 颠簸 / 吝啬 / 无偿 / 可观）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我经常看到一位衣着___的老人，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朴素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坐着___的公共汽车去上班。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颠簸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后来才知道，这位老人自己生活很简朴，甚至可以说___，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吝啬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但他___资助了许多贫困地区的孩子读书。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无偿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几十年的捐款加起来，数额相当___。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可观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3. </w:t>
      </w:r>
      <w:r>
        <w:rPr>
          <w:rFonts w:ascii="Calibri" w:hAnsi="Calibri" w:eastAsia="Microsoft YaHei"/>
          <w:b/>
          <w:i w:val="0"/>
          <w:color w:val="1F2933"/>
          <w:sz w:val="26"/>
        </w:rPr>
        <w:t>完成短文（词库：手艺 / 威望 / 荣誉 / 乐意 / 沾 / 光）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父亲是个___人，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手艺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经过几十年的努力，他在行业内越来越有___，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威望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也得到了不少___。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荣誉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虽然父亲很___把这项传统技艺传授给我们，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乐意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但我们这些子女并不想___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沾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父亲的___，我们更希望通过自己的奋斗获得成功。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光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4. </w:t>
      </w:r>
      <w:r>
        <w:rPr>
          <w:rFonts w:ascii="Calibri" w:hAnsi="Calibri" w:eastAsia="Microsoft YaHei"/>
          <w:b/>
          <w:i w:val="0"/>
          <w:color w:val="1F2933"/>
          <w:sz w:val="26"/>
        </w:rPr>
        <w:t>用所给词语完成句子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他常常___________________。（无偿）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无偿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为贫困地区的孩子提供营养餐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周末我</w:t>
      </w:r>
      <w:r>
        <w:rPr>
          <w:rFonts w:ascii="Calibri" w:hAnsi="Calibri" w:eastAsia="Microsoft YaHei"/>
          <w:b/>
          <w:i w:val="0"/>
          <w:color w:val="EE0000"/>
          <w:sz w:val="25"/>
        </w:rPr>
        <w:t>无偿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帮同事补习中文，因为我也是这样学会说话的。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很多老师</w:t>
      </w:r>
      <w:r>
        <w:rPr>
          <w:rFonts w:ascii="Calibri" w:hAnsi="Calibri" w:eastAsia="Microsoft YaHei"/>
          <w:b/>
          <w:i w:val="0"/>
          <w:color w:val="EE0000"/>
          <w:sz w:val="25"/>
        </w:rPr>
        <w:t>无偿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在网上分享HSK6的学习资料。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他们店的生意很好，___________________。（络绎不绝）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每天慕名而来的顾客</w:t>
      </w:r>
      <w:r>
        <w:rPr>
          <w:rFonts w:ascii="Calibri" w:hAnsi="Calibri" w:eastAsia="Microsoft YaHei"/>
          <w:b/>
          <w:i w:val="0"/>
          <w:color w:val="EE0000"/>
          <w:sz w:val="25"/>
        </w:rPr>
        <w:t>络绎不绝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汉语角活动办得越来越好，报名的学生</w:t>
      </w:r>
      <w:r>
        <w:rPr>
          <w:rFonts w:ascii="Calibri" w:hAnsi="Calibri" w:eastAsia="Microsoft YaHei"/>
          <w:b/>
          <w:i w:val="0"/>
          <w:color w:val="EE0000"/>
          <w:sz w:val="25"/>
        </w:rPr>
        <w:t>络绎不绝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春节期间，来故宫参观的游客</w:t>
      </w:r>
      <w:r>
        <w:rPr>
          <w:rFonts w:ascii="Calibri" w:hAnsi="Calibri" w:eastAsia="Microsoft YaHei"/>
          <w:b/>
          <w:i w:val="0"/>
          <w:color w:val="EE0000"/>
          <w:sz w:val="25"/>
        </w:rPr>
        <w:t>络绎不绝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大人___________________，更别说孩子了。（尚且）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尚且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有管不住自己的时候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这个语法点连老师</w:t>
      </w:r>
      <w:r>
        <w:rPr>
          <w:rFonts w:ascii="Calibri" w:hAnsi="Calibri" w:eastAsia="Microsoft YaHei"/>
          <w:b/>
          <w:i w:val="0"/>
          <w:color w:val="EE0000"/>
          <w:sz w:val="25"/>
        </w:rPr>
        <w:t>尚且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要查资料确认，更别说我们学生了。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母语者</w:t>
      </w:r>
      <w:r>
        <w:rPr>
          <w:rFonts w:ascii="Calibri" w:hAnsi="Calibri" w:eastAsia="Microsoft YaHei"/>
          <w:b/>
          <w:i w:val="0"/>
          <w:color w:val="EE0000"/>
          <w:sz w:val="25"/>
        </w:rPr>
        <w:t>尚且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会读错这个多音字，更别说学习汉语的外国人了。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为了自己的事业，___________________。（不惜）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他</w:t>
      </w:r>
      <w:r>
        <w:rPr>
          <w:rFonts w:ascii="Calibri" w:hAnsi="Calibri" w:eastAsia="Microsoft YaHei"/>
          <w:b/>
          <w:i w:val="0"/>
          <w:color w:val="EE0000"/>
          <w:sz w:val="25"/>
        </w:rPr>
        <w:t>不惜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远渡重洋求师问道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为了通过HSK6，我</w:t>
      </w:r>
      <w:r>
        <w:rPr>
          <w:rFonts w:ascii="Calibri" w:hAnsi="Calibri" w:eastAsia="Microsoft YaHei"/>
          <w:b/>
          <w:i w:val="0"/>
          <w:color w:val="EE0000"/>
          <w:sz w:val="25"/>
        </w:rPr>
        <w:t>不惜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牺牲周末的休息时间去上课。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她为了学好中文，</w:t>
      </w:r>
      <w:r>
        <w:rPr>
          <w:rFonts w:ascii="Calibri" w:hAnsi="Calibri" w:eastAsia="Microsoft YaHei"/>
          <w:b/>
          <w:i w:val="0"/>
          <w:color w:val="EE0000"/>
          <w:sz w:val="25"/>
        </w:rPr>
        <w:t>不惜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辞职专门去中国留学一年。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由于采用了新技术，___________________。（可观）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他们提高了效率，获得了</w:t>
      </w:r>
      <w:r>
        <w:rPr>
          <w:rFonts w:ascii="Calibri" w:hAnsi="Calibri" w:eastAsia="Microsoft YaHei"/>
          <w:b/>
          <w:i w:val="0"/>
          <w:color w:val="EE0000"/>
          <w:sz w:val="25"/>
        </w:rPr>
        <w:t>可观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的收益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坚持每天背单词一年后，我的词汇量已经相当</w:t>
      </w:r>
      <w:r>
        <w:rPr>
          <w:rFonts w:ascii="Calibri" w:hAnsi="Calibri" w:eastAsia="Microsoft YaHei"/>
          <w:b/>
          <w:i w:val="0"/>
          <w:color w:val="EE0000"/>
          <w:sz w:val="25"/>
        </w:rPr>
        <w:t>可观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这次培训班招到的学生数量很</w:t>
      </w:r>
      <w:r>
        <w:rPr>
          <w:rFonts w:ascii="Calibri" w:hAnsi="Calibri" w:eastAsia="Microsoft YaHei"/>
          <w:b/>
          <w:i w:val="0"/>
          <w:color w:val="EE0000"/>
          <w:sz w:val="25"/>
        </w:rPr>
        <w:t>可观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，超出了我们的预期。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5. </w:t>
      </w:r>
      <w:r>
        <w:rPr>
          <w:rFonts w:ascii="Calibri" w:hAnsi="Calibri" w:eastAsia="Microsoft YaHei"/>
          <w:b/>
          <w:i w:val="0"/>
          <w:color w:val="1F2933"/>
          <w:sz w:val="26"/>
        </w:rPr>
        <w:t>找出下列语段中的过渡词/过渡句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我们班的同学学习都非常努力，拿小丽来说吧，她上课从来不迟到，每天不是在图书馆就是在宿舍学习。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拿小丽来说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如果我们在实践中选择和采取恰当的措施，目标一致地协调行动，我们的教育工作就会取得良好效果。反之，教育工作就会迷失方向，遭受挫折，甚至失败。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反之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农业的市场主要在城市，资金主要来自城市，技术和掌握高科技的人才也来自城市，总而言之，脱离了城市，农业和农村经济就无法得到发展。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总而言之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“三高”产品本身无罪，因为热量、脂肪、糖分也是人体必须的，但俗话说“过犹不及”，一个人每天摄入过量的油脂和糖分对身体危害是极大的。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但俗话说“过犹不及”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