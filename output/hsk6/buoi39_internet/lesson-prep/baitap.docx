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i w:val="0"/>
          <w:color w:val="C0392B"/>
          <w:sz w:val="30"/>
        </w:rPr>
        <w:t>HSK6 · Bài 39 《互联网时代的生活》 — Bài tập</w:t>
      </w:r>
    </w:p>
    <w:p>
      <w:pPr>
        <w:spacing w:before="40" w:after="40"/>
      </w:pPr>
      <w:r>
        <w:rPr>
          <w:rFonts w:ascii="Calibri" w:hAnsi="Calibri" w:eastAsia="Microsoft YaHei"/>
          <w:b/>
          <w:i w:val="0"/>
          <w:color w:val="C0392B"/>
          <w:sz w:val="28"/>
        </w:rPr>
        <w:t>Bài viết lớn (作文)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6B7683"/>
          <w:sz w:val="24"/>
        </w:rPr>
        <w:t xml:space="preserve">Đề: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本课介绍了互联网时代的生活，有利也有弊。互联网在带给人们便捷的生活的同时，也给我们带来一些新的问题。互联网对你和你身边的人有什么影响呢？请寻找5个不同年龄、不同性别、不同职业的对象进行调查，将调查内容以“互联网与我们”为题写一篇不少于400字的调查报告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26"/>
        </w:rPr>
        <w:t>用“任意”完成句子。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利用GPS和电子地图可以实时显示出车辆的实际位置，并可________，还可以还原、换图。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任意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放大、缩小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/>
          <w:i w:val="0"/>
          <w:color w:val="EE0000"/>
          <w:sz w:val="25"/>
        </w:rPr>
        <w:t>任意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扩大或缩小地图比例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/>
          <w:i w:val="0"/>
          <w:color w:val="EE0000"/>
          <w:sz w:val="25"/>
        </w:rPr>
        <w:t>任意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调整地图大小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自由放大缩小查看细节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联合国规定，官方正式使用的工作语言有六种，按英文字母排列顺序为：阿拉伯文、中文、英文、法文、俄文和西班牙文。六种语言同等有效，联大代表们发言时可以________。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任意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选用其中一种语言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/>
          <w:i w:val="0"/>
          <w:color w:val="EE0000"/>
          <w:sz w:val="25"/>
        </w:rPr>
        <w:t>任意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选择自己熟悉的语言发言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自由选用任何一种官方语言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随意挑选一种工作语言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把人视为自然界的主人，对自然________，这种价值观念是绝对错误的。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任意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改造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/>
          <w:i w:val="0"/>
          <w:color w:val="EE0000"/>
          <w:sz w:val="25"/>
        </w:rPr>
        <w:t>任意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破坏和改造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随意进行改造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/>
          <w:i w:val="0"/>
          <w:color w:val="EE0000"/>
          <w:sz w:val="25"/>
        </w:rPr>
        <w:t>任意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支配和改造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26"/>
        </w:rPr>
        <w:t>选择“乐趣”或“兴趣”填空。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________是可以培养的，多接触接触就喜欢了。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兴趣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他那么喜欢下围棋，可我却感觉不到其中的________。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乐趣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听说这本书极受年轻人的推崇，这引起了我的________。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兴趣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只有乐观的人才能随时享受生活中的________。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乐趣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沉闷 · 充实 · 无穷无尽 · 乐趣 · 上瘾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旅游一改我们以往________的生活，使它变得浪漫而________；旅游不但可以让我们增长知识，旅行中的各种见闻还可以带给我们________的快乐；因为旅行带给我们的________多多，所以它是一件让人________的事情。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沉闷 - 充实 - 无穷无尽 - 乐趣 - 上瘾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迄今为止 · 缴纳 · 交易 · 渠道 · 坦白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有数据显示，________，中国手机用户大约为12.4亿户，约占全国总人口的92%。手机在人们的生活中已经必不可少，如今打电话只是手机的多种功能之一，上网、看书、网上________各种费用、用手机随时随地地进行股票________……，手机大大地方便了人们的生活。特别是有了微信以后，手机为人们交友、聊天开辟了新的________，提供了新的方式。________地说，我们已经离不开手机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迄今为止 - 缴纳 - 交易 - 渠道 - 坦白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